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DCF" w:rsidRDefault="00107648">
      <w:pPr>
        <w:spacing w:after="60" w:line="264" w:lineRule="auto"/>
        <w:jc w:val="center"/>
      </w:pPr>
      <w:r>
        <w:rPr>
          <w:b/>
          <w:color w:val="16365C"/>
          <w:sz w:val="40"/>
        </w:rPr>
        <w:t>Emilce Joana Fernández</w:t>
      </w:r>
    </w:p>
    <w:p w:rsidR="00187DCF" w:rsidRDefault="00187DCF">
      <w:pPr>
        <w:spacing w:after="160" w:line="264" w:lineRule="auto"/>
        <w:jc w:val="center"/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187DCF" w:rsidRPr="00C356D6">
        <w:tc>
          <w:tcPr>
            <w:tcW w:w="4592" w:type="dxa"/>
            <w:shd w:val="clear" w:color="auto" w:fill="F7F9FC"/>
          </w:tcPr>
          <w:p w:rsidR="00187DCF" w:rsidRPr="00C356D6" w:rsidRDefault="00107648">
            <w:pPr>
              <w:rPr>
                <w:lang w:val="es-AR"/>
              </w:rPr>
            </w:pPr>
            <w:r w:rsidRPr="00C356D6">
              <w:rPr>
                <w:b/>
                <w:color w:val="16365C"/>
                <w:lang w:val="es-AR"/>
              </w:rPr>
              <w:t>Puesto objetivo</w:t>
            </w:r>
          </w:p>
          <w:p w:rsidR="00187DCF" w:rsidRPr="00C356D6" w:rsidRDefault="00107648" w:rsidP="00C356D6">
            <w:pPr>
              <w:spacing w:line="264" w:lineRule="auto"/>
              <w:rPr>
                <w:lang w:val="es-AR"/>
              </w:rPr>
            </w:pPr>
            <w:r w:rsidRPr="00C356D6">
              <w:rPr>
                <w:lang w:val="es-AR"/>
              </w:rPr>
              <w:t xml:space="preserve">Pasantía / </w:t>
            </w:r>
            <w:proofErr w:type="spellStart"/>
            <w:r w:rsidRPr="00C356D6">
              <w:rPr>
                <w:lang w:val="es-AR"/>
              </w:rPr>
              <w:t>Trainee</w:t>
            </w:r>
            <w:proofErr w:type="spellEnd"/>
            <w:r w:rsidRPr="00C356D6">
              <w:rPr>
                <w:lang w:val="es-AR"/>
              </w:rPr>
              <w:t xml:space="preserve"> / Junior IT</w:t>
            </w:r>
            <w:r w:rsidRPr="00C356D6">
              <w:rPr>
                <w:lang w:val="es-AR"/>
              </w:rPr>
              <w:br/>
            </w:r>
          </w:p>
        </w:tc>
        <w:tc>
          <w:tcPr>
            <w:tcW w:w="4592" w:type="dxa"/>
            <w:shd w:val="clear" w:color="auto" w:fill="F7F9FC"/>
          </w:tcPr>
          <w:p w:rsidR="00187DCF" w:rsidRPr="00C356D6" w:rsidRDefault="00107648">
            <w:pPr>
              <w:rPr>
                <w:lang w:val="es-AR"/>
              </w:rPr>
            </w:pPr>
            <w:r w:rsidRPr="00C356D6">
              <w:rPr>
                <w:b/>
                <w:color w:val="16365C"/>
                <w:lang w:val="es-AR"/>
              </w:rPr>
              <w:t>U</w:t>
            </w:r>
            <w:r w:rsidRPr="00C356D6">
              <w:rPr>
                <w:b/>
                <w:color w:val="16365C"/>
                <w:lang w:val="es-AR"/>
              </w:rPr>
              <w:t xml:space="preserve">bicación y </w:t>
            </w:r>
            <w:r w:rsidRPr="00C356D6">
              <w:rPr>
                <w:b/>
                <w:color w:val="16365C"/>
                <w:lang w:val="es-AR"/>
              </w:rPr>
              <w:t>modalidad</w:t>
            </w:r>
          </w:p>
          <w:p w:rsidR="00187DCF" w:rsidRPr="00C356D6" w:rsidRDefault="00107648">
            <w:pPr>
              <w:spacing w:line="264" w:lineRule="auto"/>
              <w:rPr>
                <w:lang w:val="es-AR"/>
              </w:rPr>
            </w:pPr>
            <w:r w:rsidRPr="00C356D6">
              <w:rPr>
                <w:lang w:val="es-AR"/>
              </w:rPr>
              <w:t>Buenos Aires, Argentina</w:t>
            </w:r>
            <w:r w:rsidRPr="00C356D6">
              <w:rPr>
                <w:lang w:val="es-AR"/>
              </w:rPr>
              <w:br/>
              <w:t>Preferencia por modalidad remota o híbrida</w:t>
            </w:r>
          </w:p>
        </w:tc>
      </w:tr>
      <w:tr w:rsidR="00187DCF" w:rsidRPr="00C356D6">
        <w:tc>
          <w:tcPr>
            <w:tcW w:w="4592" w:type="dxa"/>
            <w:shd w:val="clear" w:color="auto" w:fill="F7F9FC"/>
          </w:tcPr>
          <w:p w:rsidR="00187DCF" w:rsidRPr="00C356D6" w:rsidRDefault="00107648">
            <w:pPr>
              <w:rPr>
                <w:lang w:val="es-AR"/>
              </w:rPr>
            </w:pPr>
            <w:r w:rsidRPr="00C356D6">
              <w:rPr>
                <w:b/>
                <w:color w:val="16365C"/>
                <w:lang w:val="es-AR"/>
              </w:rPr>
              <w:t>Contacto</w:t>
            </w:r>
          </w:p>
          <w:p w:rsidR="00187DCF" w:rsidRPr="00C356D6" w:rsidRDefault="00107648">
            <w:pPr>
              <w:spacing w:line="264" w:lineRule="auto"/>
              <w:rPr>
                <w:lang w:val="es-AR"/>
              </w:rPr>
            </w:pPr>
            <w:r w:rsidRPr="00C356D6">
              <w:rPr>
                <w:lang w:val="es-AR"/>
              </w:rPr>
              <w:t>efernandez@fie.undef.edu.ar</w:t>
            </w:r>
            <w:r w:rsidRPr="00C356D6">
              <w:rPr>
                <w:lang w:val="es-AR"/>
              </w:rPr>
              <w:br/>
              <w:t>GitHub: github.com/</w:t>
            </w:r>
            <w:proofErr w:type="spellStart"/>
            <w:r w:rsidRPr="00C356D6">
              <w:rPr>
                <w:lang w:val="es-AR"/>
              </w:rPr>
              <w:t>joafernandez</w:t>
            </w:r>
            <w:proofErr w:type="spellEnd"/>
          </w:p>
        </w:tc>
        <w:tc>
          <w:tcPr>
            <w:tcW w:w="4592" w:type="dxa"/>
            <w:shd w:val="clear" w:color="auto" w:fill="F7F9FC"/>
          </w:tcPr>
          <w:p w:rsidR="00187DCF" w:rsidRPr="00C356D6" w:rsidRDefault="00107648">
            <w:pPr>
              <w:rPr>
                <w:lang w:val="es-AR"/>
              </w:rPr>
            </w:pPr>
            <w:r w:rsidRPr="00C356D6">
              <w:rPr>
                <w:b/>
                <w:color w:val="16365C"/>
                <w:lang w:val="es-AR"/>
              </w:rPr>
              <w:t>Portfolio</w:t>
            </w:r>
          </w:p>
          <w:p w:rsidR="00187DCF" w:rsidRPr="00C356D6" w:rsidRDefault="00107648">
            <w:pPr>
              <w:spacing w:line="264" w:lineRule="auto"/>
              <w:rPr>
                <w:lang w:val="es-AR"/>
              </w:rPr>
            </w:pPr>
            <w:r w:rsidRPr="00C356D6">
              <w:rPr>
                <w:lang w:val="es-AR"/>
              </w:rPr>
              <w:t>Sitio personal y repositorios académicos / prácticos</w:t>
            </w:r>
            <w:r w:rsidRPr="00C356D6">
              <w:rPr>
                <w:lang w:val="es-AR"/>
              </w:rPr>
              <w:br/>
              <w:t>LinkedIn: completar o actualizar según búsqued</w:t>
            </w:r>
            <w:r w:rsidRPr="00C356D6">
              <w:rPr>
                <w:lang w:val="es-AR"/>
              </w:rPr>
              <w:t>a</w:t>
            </w:r>
          </w:p>
        </w:tc>
      </w:tr>
    </w:tbl>
    <w:p w:rsidR="00187DCF" w:rsidRPr="00C356D6" w:rsidRDefault="00187DCF">
      <w:pPr>
        <w:rPr>
          <w:lang w:val="es-AR"/>
        </w:rPr>
      </w:pPr>
    </w:p>
    <w:p w:rsidR="00187DCF" w:rsidRPr="00C356D6" w:rsidRDefault="00107648">
      <w:pPr>
        <w:pBdr>
          <w:bottom w:val="single" w:sz="6" w:space="1" w:color="D9E2F3"/>
        </w:pBdr>
        <w:spacing w:before="160" w:after="80" w:line="264" w:lineRule="auto"/>
        <w:rPr>
          <w:lang w:val="es-AR"/>
        </w:rPr>
      </w:pPr>
      <w:r w:rsidRPr="00C356D6">
        <w:rPr>
          <w:b/>
          <w:color w:val="16365C"/>
          <w:sz w:val="23"/>
          <w:lang w:val="es-AR"/>
        </w:rPr>
        <w:t>PERFIL PROFESIONAL</w:t>
      </w:r>
    </w:p>
    <w:p w:rsidR="00187DCF" w:rsidRPr="00C356D6" w:rsidRDefault="00107648">
      <w:pPr>
        <w:spacing w:after="80" w:line="264" w:lineRule="auto"/>
        <w:rPr>
          <w:lang w:val="es-AR"/>
        </w:rPr>
      </w:pPr>
      <w:r w:rsidRPr="00C356D6">
        <w:rPr>
          <w:lang w:val="es-AR"/>
        </w:rPr>
        <w:t xml:space="preserve">Estudiante avanzada de Ingeniería Informática, actualmente cursando el 5.º año, en búsqueda de una pasantía o primera experiencia laboral en el área IT. Interés principal en puestos </w:t>
      </w:r>
      <w:proofErr w:type="spellStart"/>
      <w:r w:rsidRPr="00C356D6">
        <w:rPr>
          <w:lang w:val="es-AR"/>
        </w:rPr>
        <w:t>trainee</w:t>
      </w:r>
      <w:proofErr w:type="spellEnd"/>
      <w:r w:rsidRPr="00C356D6">
        <w:rPr>
          <w:lang w:val="es-AR"/>
        </w:rPr>
        <w:t xml:space="preserve"> o junior vinculados a desarrollo </w:t>
      </w:r>
      <w:proofErr w:type="spellStart"/>
      <w:r w:rsidRPr="00C356D6">
        <w:rPr>
          <w:lang w:val="es-AR"/>
        </w:rPr>
        <w:t>backend</w:t>
      </w:r>
      <w:proofErr w:type="spellEnd"/>
      <w:r w:rsidRPr="00C356D6">
        <w:rPr>
          <w:lang w:val="es-AR"/>
        </w:rPr>
        <w:t xml:space="preserve"> in</w:t>
      </w:r>
      <w:r w:rsidRPr="00C356D6">
        <w:rPr>
          <w:lang w:val="es-AR"/>
        </w:rPr>
        <w:t xml:space="preserve">icial, </w:t>
      </w:r>
      <w:proofErr w:type="spellStart"/>
      <w:r w:rsidRPr="00C356D6">
        <w:rPr>
          <w:lang w:val="es-AR"/>
        </w:rPr>
        <w:t>testing</w:t>
      </w:r>
      <w:proofErr w:type="spellEnd"/>
      <w:r w:rsidRPr="00C356D6">
        <w:rPr>
          <w:lang w:val="es-AR"/>
        </w:rPr>
        <w:t>, soporte técnico/funcional, automatización y trabajo con bases de datos.</w:t>
      </w:r>
    </w:p>
    <w:p w:rsidR="00187DCF" w:rsidRPr="00C356D6" w:rsidRDefault="00107648">
      <w:pPr>
        <w:spacing w:after="80" w:line="264" w:lineRule="auto"/>
        <w:rPr>
          <w:lang w:val="es-AR"/>
        </w:rPr>
      </w:pPr>
      <w:r w:rsidRPr="00C356D6">
        <w:rPr>
          <w:lang w:val="es-AR"/>
        </w:rPr>
        <w:t xml:space="preserve">Participé en proyectos académicos y prácticos donde trabajé con Python, </w:t>
      </w:r>
      <w:proofErr w:type="spellStart"/>
      <w:r w:rsidRPr="00C356D6">
        <w:rPr>
          <w:lang w:val="es-AR"/>
        </w:rPr>
        <w:t>APIs</w:t>
      </w:r>
      <w:proofErr w:type="spellEnd"/>
      <w:r w:rsidRPr="00C356D6">
        <w:rPr>
          <w:lang w:val="es-AR"/>
        </w:rPr>
        <w:t xml:space="preserve"> REST, bases de datos relacionales y no relacionales, </w:t>
      </w:r>
      <w:proofErr w:type="spellStart"/>
      <w:r w:rsidRPr="00C356D6">
        <w:rPr>
          <w:lang w:val="es-AR"/>
        </w:rPr>
        <w:t>Docker</w:t>
      </w:r>
      <w:proofErr w:type="spellEnd"/>
      <w:r w:rsidRPr="00C356D6">
        <w:rPr>
          <w:lang w:val="es-AR"/>
        </w:rPr>
        <w:t xml:space="preserve">, </w:t>
      </w:r>
      <w:proofErr w:type="spellStart"/>
      <w:r w:rsidRPr="00C356D6">
        <w:rPr>
          <w:lang w:val="es-AR"/>
        </w:rPr>
        <w:t>Git</w:t>
      </w:r>
      <w:proofErr w:type="spellEnd"/>
      <w:r w:rsidRPr="00C356D6">
        <w:rPr>
          <w:lang w:val="es-AR"/>
        </w:rPr>
        <w:t>/GitHub, automatización y e</w:t>
      </w:r>
      <w:r w:rsidRPr="00C356D6">
        <w:rPr>
          <w:lang w:val="es-AR"/>
        </w:rPr>
        <w:t xml:space="preserve">ntornos de laboratorio. </w:t>
      </w:r>
      <w:r w:rsidRPr="00C356D6">
        <w:rPr>
          <w:lang w:val="es-AR"/>
        </w:rPr>
        <w:t>varias de estas tecnologías fueron utilizadas en proyectos, prácticas o trabajos académicos, por lo que no se presentan como dominio experto sino como experiencia inicial, exposición práctica</w:t>
      </w:r>
      <w:r w:rsidRPr="00C356D6">
        <w:rPr>
          <w:lang w:val="es-AR"/>
        </w:rPr>
        <w:t xml:space="preserve"> o aprendizaje en curso.</w:t>
      </w:r>
    </w:p>
    <w:p w:rsidR="00187DCF" w:rsidRPr="00C356D6" w:rsidRDefault="00107648">
      <w:pPr>
        <w:spacing w:after="80" w:line="264" w:lineRule="auto"/>
        <w:rPr>
          <w:lang w:val="es-AR"/>
        </w:rPr>
      </w:pPr>
      <w:r w:rsidRPr="00C356D6">
        <w:rPr>
          <w:lang w:val="es-AR"/>
        </w:rPr>
        <w:t>Además, cuento con una trayectoria sólida en el ámbito militar dentro del área de Intendencia y Logística. Esa experiencia me permitió desarrollar organización, disciplina, liderazgo, administración de recursos, control documental,</w:t>
      </w:r>
      <w:r w:rsidRPr="00C356D6">
        <w:rPr>
          <w:lang w:val="es-AR"/>
        </w:rPr>
        <w:t xml:space="preserve"> planificación y seguimiento de procesos, competencias transferibles y valiosas para posiciones iniciales en tecnología.</w:t>
      </w:r>
    </w:p>
    <w:p w:rsidR="00187DCF" w:rsidRPr="00C356D6" w:rsidRDefault="00107648">
      <w:pPr>
        <w:pBdr>
          <w:bottom w:val="single" w:sz="6" w:space="1" w:color="D9E2F3"/>
        </w:pBdr>
        <w:spacing w:before="160" w:after="80" w:line="264" w:lineRule="auto"/>
        <w:rPr>
          <w:lang w:val="es-AR"/>
        </w:rPr>
      </w:pPr>
      <w:r w:rsidRPr="00C356D6">
        <w:rPr>
          <w:b/>
          <w:color w:val="16365C"/>
          <w:sz w:val="23"/>
          <w:lang w:val="es-AR"/>
        </w:rPr>
        <w:t>OBJETIVO LABORAL</w:t>
      </w:r>
    </w:p>
    <w:p w:rsidR="00187DCF" w:rsidRPr="00C356D6" w:rsidRDefault="00107648">
      <w:pPr>
        <w:spacing w:after="80" w:line="264" w:lineRule="auto"/>
        <w:rPr>
          <w:lang w:val="es-AR"/>
        </w:rPr>
      </w:pPr>
      <w:r w:rsidRPr="00C356D6">
        <w:rPr>
          <w:lang w:val="es-AR"/>
        </w:rPr>
        <w:t>Insertarme y desarrollarme profesionalmente en el sector IT a través de una pasantía o posición junior donde pueda seg</w:t>
      </w:r>
      <w:r w:rsidRPr="00C356D6">
        <w:rPr>
          <w:lang w:val="es-AR"/>
        </w:rPr>
        <w:t>uir aprendiendo, aportar compromiso, responsabilidad y capacidad de adaptación, y consolidar experiencia real en herramientas, procesos y metodologías del área.</w:t>
      </w:r>
    </w:p>
    <w:p w:rsidR="003A5114" w:rsidRPr="003A5114" w:rsidRDefault="00107648">
      <w:pPr>
        <w:pBdr>
          <w:bottom w:val="single" w:sz="6" w:space="1" w:color="D9E2F3"/>
        </w:pBdr>
        <w:spacing w:before="160" w:after="80" w:line="264" w:lineRule="auto"/>
        <w:rPr>
          <w:b/>
          <w:color w:val="16365C"/>
          <w:sz w:val="23"/>
          <w:lang w:val="es-AR"/>
        </w:rPr>
      </w:pPr>
      <w:r w:rsidRPr="00C356D6">
        <w:rPr>
          <w:b/>
          <w:color w:val="16365C"/>
          <w:sz w:val="23"/>
          <w:lang w:val="es-AR"/>
        </w:rPr>
        <w:t>FORMACIÓN ACADÉMICA</w:t>
      </w:r>
    </w:p>
    <w:p w:rsidR="003A5114" w:rsidRDefault="003A5114">
      <w:pPr>
        <w:spacing w:after="20" w:line="264" w:lineRule="auto"/>
        <w:rPr>
          <w:b/>
          <w:lang w:val="es-AR"/>
        </w:rPr>
      </w:pPr>
      <w:r>
        <w:rPr>
          <w:b/>
          <w:lang w:val="es-AR"/>
        </w:rPr>
        <w:t>Licenciado en Conducción y Gestión operativa /</w:t>
      </w:r>
      <w:r w:rsidRPr="00C356D6">
        <w:rPr>
          <w:lang w:val="es-AR"/>
        </w:rPr>
        <w:t xml:space="preserve"> UNDEF</w:t>
      </w:r>
    </w:p>
    <w:p w:rsidR="00187DCF" w:rsidRPr="00C356D6" w:rsidRDefault="00107648">
      <w:pPr>
        <w:spacing w:after="20" w:line="264" w:lineRule="auto"/>
        <w:rPr>
          <w:lang w:val="es-AR"/>
        </w:rPr>
      </w:pPr>
      <w:r w:rsidRPr="00C356D6">
        <w:rPr>
          <w:b/>
          <w:lang w:val="es-AR"/>
        </w:rPr>
        <w:t xml:space="preserve">Ingeniería Informática — </w:t>
      </w:r>
      <w:r w:rsidRPr="00C356D6">
        <w:rPr>
          <w:lang w:val="es-AR"/>
        </w:rPr>
        <w:t>Facultad de Ingeniería del Ejército / UNDEF</w:t>
      </w:r>
    </w:p>
    <w:p w:rsidR="00187DCF" w:rsidRPr="00C356D6" w:rsidRDefault="00107648">
      <w:pPr>
        <w:spacing w:after="60" w:line="264" w:lineRule="auto"/>
        <w:rPr>
          <w:lang w:val="es-AR"/>
        </w:rPr>
      </w:pPr>
      <w:r w:rsidRPr="00C356D6">
        <w:rPr>
          <w:lang w:val="es-AR"/>
        </w:rPr>
        <w:t>Estudiante a</w:t>
      </w:r>
      <w:r w:rsidR="003A5114">
        <w:rPr>
          <w:lang w:val="es-AR"/>
        </w:rPr>
        <w:t>vanzada. Actualmente cursando 5</w:t>
      </w:r>
      <w:r w:rsidRPr="00C356D6">
        <w:rPr>
          <w:lang w:val="es-AR"/>
        </w:rPr>
        <w:t>º año.</w:t>
      </w:r>
    </w:p>
    <w:p w:rsidR="00187DCF" w:rsidRPr="00C356D6" w:rsidRDefault="00107648">
      <w:pPr>
        <w:spacing w:after="20" w:line="264" w:lineRule="auto"/>
        <w:rPr>
          <w:lang w:val="es-AR"/>
        </w:rPr>
      </w:pPr>
      <w:r w:rsidRPr="00C356D6">
        <w:rPr>
          <w:b/>
          <w:lang w:val="es-AR"/>
        </w:rPr>
        <w:t xml:space="preserve">Inglés — </w:t>
      </w:r>
      <w:r w:rsidRPr="00C356D6">
        <w:rPr>
          <w:lang w:val="es-AR"/>
        </w:rPr>
        <w:t>Liceo Britá</w:t>
      </w:r>
      <w:r w:rsidRPr="00C356D6">
        <w:rPr>
          <w:lang w:val="es-AR"/>
        </w:rPr>
        <w:t>nico</w:t>
      </w:r>
    </w:p>
    <w:p w:rsidR="00187DCF" w:rsidRPr="00C356D6" w:rsidRDefault="00107648">
      <w:pPr>
        <w:spacing w:after="60" w:line="264" w:lineRule="auto"/>
        <w:rPr>
          <w:lang w:val="es-AR"/>
        </w:rPr>
      </w:pPr>
      <w:r w:rsidRPr="00C356D6">
        <w:rPr>
          <w:lang w:val="es-AR"/>
        </w:rPr>
        <w:t>Nivel intermedio. Actualmente cursando Nivel 4.</w:t>
      </w:r>
    </w:p>
    <w:p w:rsidR="00187DCF" w:rsidRPr="00C356D6" w:rsidRDefault="00107648">
      <w:pPr>
        <w:pBdr>
          <w:bottom w:val="single" w:sz="6" w:space="1" w:color="D9E2F3"/>
        </w:pBdr>
        <w:spacing w:before="160" w:after="80" w:line="264" w:lineRule="auto"/>
        <w:rPr>
          <w:lang w:val="es-AR"/>
        </w:rPr>
      </w:pPr>
      <w:r w:rsidRPr="00C356D6">
        <w:rPr>
          <w:b/>
          <w:color w:val="16365C"/>
          <w:sz w:val="23"/>
          <w:lang w:val="es-AR"/>
        </w:rPr>
        <w:t>EXPERIENCIA PROFESIONAL</w:t>
      </w:r>
    </w:p>
    <w:p w:rsidR="00187DCF" w:rsidRPr="00C356D6" w:rsidRDefault="00107648">
      <w:pPr>
        <w:spacing w:after="60" w:line="264" w:lineRule="auto"/>
        <w:rPr>
          <w:lang w:val="es-AR"/>
        </w:rPr>
      </w:pPr>
      <w:r w:rsidRPr="00C356D6">
        <w:rPr>
          <w:b/>
          <w:sz w:val="22"/>
          <w:lang w:val="es-AR"/>
        </w:rPr>
        <w:t>Oficial de Intendencia — Ejército Argentino</w:t>
      </w:r>
    </w:p>
    <w:p w:rsidR="00187DCF" w:rsidRPr="00C356D6" w:rsidRDefault="00107648">
      <w:pPr>
        <w:pStyle w:val="Listaconvietas"/>
        <w:spacing w:after="20" w:line="264" w:lineRule="auto"/>
        <w:rPr>
          <w:lang w:val="es-AR"/>
        </w:rPr>
      </w:pPr>
      <w:r w:rsidRPr="00C356D6">
        <w:rPr>
          <w:lang w:val="es-AR"/>
        </w:rPr>
        <w:t>Egresada como Oficial de Intendencia hace 10 años, con experiencia en logística, administración de recursos, planificación presupuestar</w:t>
      </w:r>
      <w:r w:rsidRPr="00C356D6">
        <w:rPr>
          <w:lang w:val="es-AR"/>
        </w:rPr>
        <w:t>ia, control de inventarios y supervisión de personal.</w:t>
      </w:r>
    </w:p>
    <w:p w:rsidR="00187DCF" w:rsidRPr="00C356D6" w:rsidRDefault="00107648">
      <w:pPr>
        <w:pStyle w:val="Listaconvietas"/>
        <w:spacing w:after="20" w:line="264" w:lineRule="auto"/>
        <w:rPr>
          <w:lang w:val="es-AR"/>
        </w:rPr>
      </w:pPr>
      <w:r w:rsidRPr="00C356D6">
        <w:rPr>
          <w:lang w:val="es-AR"/>
        </w:rPr>
        <w:t>Me desempeñé como Jefa de Sección, liderando un equipo</w:t>
      </w:r>
      <w:r w:rsidR="003A5114">
        <w:rPr>
          <w:lang w:val="es-AR"/>
        </w:rPr>
        <w:t xml:space="preserve"> de trabajos</w:t>
      </w:r>
      <w:r w:rsidRPr="00C356D6">
        <w:rPr>
          <w:lang w:val="es-AR"/>
        </w:rPr>
        <w:t>. Entre mis responsabilidades se encontraban la distribución de tareas, coordinación del trabajo diario, control del cumpl</w:t>
      </w:r>
      <w:r w:rsidRPr="00C356D6">
        <w:rPr>
          <w:lang w:val="es-AR"/>
        </w:rPr>
        <w:t>imiento de actividades y seguimiento del personal a cargo.</w:t>
      </w:r>
    </w:p>
    <w:p w:rsidR="00187DCF" w:rsidRPr="00C356D6" w:rsidRDefault="00107648">
      <w:pPr>
        <w:pStyle w:val="Listaconvietas"/>
        <w:spacing w:after="20" w:line="264" w:lineRule="auto"/>
        <w:rPr>
          <w:lang w:val="es-AR"/>
        </w:rPr>
      </w:pPr>
      <w:r w:rsidRPr="00C356D6">
        <w:rPr>
          <w:lang w:val="es-AR"/>
        </w:rPr>
        <w:t>Tuve a cargo la administración integral de recursos asignados a la unidad, incluyendo combustible, lubricantes, alime</w:t>
      </w:r>
      <w:r w:rsidR="003A5114">
        <w:rPr>
          <w:lang w:val="es-AR"/>
        </w:rPr>
        <w:t>ntos, vestuario, equipos</w:t>
      </w:r>
      <w:r w:rsidRPr="00C356D6">
        <w:rPr>
          <w:lang w:val="es-AR"/>
        </w:rPr>
        <w:t xml:space="preserve"> y otros efectos. Esto implicaba recepción, alma</w:t>
      </w:r>
      <w:r w:rsidRPr="00C356D6">
        <w:rPr>
          <w:lang w:val="es-AR"/>
        </w:rPr>
        <w:t>cenamiento, control de stock, distribución, inventarios, documentación respaldatoria y rendiciones periódicas.</w:t>
      </w:r>
    </w:p>
    <w:p w:rsidR="00187DCF" w:rsidRPr="00C356D6" w:rsidRDefault="00107648">
      <w:pPr>
        <w:pStyle w:val="Listaconvietas"/>
        <w:spacing w:after="20" w:line="264" w:lineRule="auto"/>
        <w:rPr>
          <w:lang w:val="es-AR"/>
        </w:rPr>
      </w:pPr>
      <w:r w:rsidRPr="00C356D6">
        <w:rPr>
          <w:lang w:val="es-AR"/>
        </w:rPr>
        <w:t xml:space="preserve">Participé en la planificación del presupuesto anual, definiendo necesidades y prioridades de gasto, y elaborando solicitudes de adquisición para </w:t>
      </w:r>
      <w:r w:rsidRPr="00C356D6">
        <w:rPr>
          <w:lang w:val="es-AR"/>
        </w:rPr>
        <w:t xml:space="preserve">su posterior continuidad en circuitos administrativos y licitaciones. Para estas tareas </w:t>
      </w:r>
      <w:r w:rsidRPr="00C356D6">
        <w:rPr>
          <w:lang w:val="es-AR"/>
        </w:rPr>
        <w:lastRenderedPageBreak/>
        <w:t>trabajé con sistemas de gestión pública y documentación administrativa, incluyendo GEDO y plataformas vinculadas a contrataciones / carga de información institucional.</w:t>
      </w:r>
    </w:p>
    <w:p w:rsidR="00187DCF" w:rsidRPr="00C356D6" w:rsidRDefault="00107648">
      <w:pPr>
        <w:pStyle w:val="Listaconvietas"/>
        <w:spacing w:after="20" w:line="264" w:lineRule="auto"/>
        <w:rPr>
          <w:lang w:val="es-AR"/>
        </w:rPr>
      </w:pPr>
      <w:r w:rsidRPr="00C356D6">
        <w:rPr>
          <w:lang w:val="es-AR"/>
        </w:rPr>
        <w:t>Gestioné la logística de abastecimiento para aproximadamente 300 personas, con foco en administración de depósitos, volumen de almacenamiento, racionamiento, distribución de insumos, control de documentación y rendiciones mensuales.</w:t>
      </w:r>
    </w:p>
    <w:p w:rsidR="00187DCF" w:rsidRPr="00C356D6" w:rsidRDefault="00107648">
      <w:pPr>
        <w:pStyle w:val="Listaconvietas"/>
        <w:spacing w:after="20" w:line="264" w:lineRule="auto"/>
        <w:rPr>
          <w:lang w:val="es-AR"/>
        </w:rPr>
      </w:pPr>
      <w:r w:rsidRPr="00C356D6">
        <w:rPr>
          <w:lang w:val="es-AR"/>
        </w:rPr>
        <w:t>Posteriormente particip</w:t>
      </w:r>
      <w:r w:rsidRPr="00C356D6">
        <w:rPr>
          <w:lang w:val="es-AR"/>
        </w:rPr>
        <w:t>é como inspectora del Ejército, interviniendo en alrededor de 50 inspecciones a unidades militares, donde auditaba rendiciones, depósitos, recursos, efectos, instalaciones y documentación administrativa, verificando el cumplimiento de procedimientos y el e</w:t>
      </w:r>
      <w:r w:rsidRPr="00C356D6">
        <w:rPr>
          <w:lang w:val="es-AR"/>
        </w:rPr>
        <w:t>stado general de los bienes asignados.</w:t>
      </w:r>
    </w:p>
    <w:p w:rsidR="00187DCF" w:rsidRPr="00C356D6" w:rsidRDefault="00107648">
      <w:pPr>
        <w:pStyle w:val="Listaconvietas"/>
        <w:spacing w:after="20" w:line="264" w:lineRule="auto"/>
        <w:rPr>
          <w:lang w:val="es-AR"/>
        </w:rPr>
      </w:pPr>
      <w:r w:rsidRPr="00C356D6">
        <w:rPr>
          <w:lang w:val="es-AR"/>
        </w:rPr>
        <w:t>También formé parte de tareas administrativas vinculadas a la liquidación de haberes y carga de información relacionada con personal.</w:t>
      </w:r>
    </w:p>
    <w:p w:rsidR="00187DCF" w:rsidRPr="00C356D6" w:rsidRDefault="00107648">
      <w:pPr>
        <w:pBdr>
          <w:bottom w:val="single" w:sz="6" w:space="1" w:color="D9E2F3"/>
        </w:pBdr>
        <w:spacing w:before="160" w:after="80" w:line="264" w:lineRule="auto"/>
        <w:rPr>
          <w:lang w:val="es-AR"/>
        </w:rPr>
      </w:pPr>
      <w:r w:rsidRPr="00C356D6">
        <w:rPr>
          <w:b/>
          <w:color w:val="16365C"/>
          <w:sz w:val="23"/>
          <w:lang w:val="es-AR"/>
        </w:rPr>
        <w:t>PROYECTOS ACADÉMICOS Y PRÁCTICOS</w:t>
      </w:r>
    </w:p>
    <w:p w:rsidR="00187DCF" w:rsidRPr="00C356D6" w:rsidRDefault="00107648">
      <w:pPr>
        <w:spacing w:after="80" w:line="264" w:lineRule="auto"/>
        <w:rPr>
          <w:lang w:val="es-AR"/>
        </w:rPr>
      </w:pPr>
      <w:r w:rsidRPr="00C356D6">
        <w:rPr>
          <w:b/>
          <w:lang w:val="es-AR"/>
        </w:rPr>
        <w:t xml:space="preserve">Soporte Técnico API — </w:t>
      </w:r>
      <w:r w:rsidRPr="00C356D6">
        <w:rPr>
          <w:lang w:val="es-AR"/>
        </w:rPr>
        <w:t>Proyecto de API REST en Pyth</w:t>
      </w:r>
      <w:r w:rsidRPr="00C356D6">
        <w:rPr>
          <w:lang w:val="es-AR"/>
        </w:rPr>
        <w:t xml:space="preserve">on orientado a una mesa de ayuda. Incluye arquitectura en capas, programación orientada a objetos, repositorios, </w:t>
      </w:r>
      <w:proofErr w:type="spellStart"/>
      <w:r w:rsidRPr="00C356D6">
        <w:rPr>
          <w:lang w:val="es-AR"/>
        </w:rPr>
        <w:t>MongoDB</w:t>
      </w:r>
      <w:proofErr w:type="spellEnd"/>
      <w:r w:rsidRPr="00C356D6">
        <w:rPr>
          <w:lang w:val="es-AR"/>
        </w:rPr>
        <w:t xml:space="preserve">, </w:t>
      </w:r>
      <w:proofErr w:type="spellStart"/>
      <w:r w:rsidRPr="00C356D6">
        <w:rPr>
          <w:lang w:val="es-AR"/>
        </w:rPr>
        <w:t>Docker</w:t>
      </w:r>
      <w:proofErr w:type="spellEnd"/>
      <w:r w:rsidRPr="00C356D6">
        <w:rPr>
          <w:lang w:val="es-AR"/>
        </w:rPr>
        <w:t xml:space="preserve"> y pruebas funcionales. Nivel de experiencia: trabajo académico/práctico con exposición real a </w:t>
      </w:r>
      <w:proofErr w:type="spellStart"/>
      <w:r w:rsidRPr="00C356D6">
        <w:rPr>
          <w:lang w:val="es-AR"/>
        </w:rPr>
        <w:t>backend</w:t>
      </w:r>
      <w:proofErr w:type="spellEnd"/>
      <w:r w:rsidRPr="00C356D6">
        <w:rPr>
          <w:lang w:val="es-AR"/>
        </w:rPr>
        <w:t xml:space="preserve"> y persistencia.</w:t>
      </w:r>
    </w:p>
    <w:p w:rsidR="00187DCF" w:rsidRPr="00C356D6" w:rsidRDefault="00107648">
      <w:pPr>
        <w:spacing w:after="80" w:line="264" w:lineRule="auto"/>
        <w:rPr>
          <w:lang w:val="es-AR"/>
        </w:rPr>
      </w:pPr>
      <w:r w:rsidRPr="00C356D6">
        <w:rPr>
          <w:b/>
          <w:lang w:val="es-AR"/>
        </w:rPr>
        <w:t xml:space="preserve">REST API </w:t>
      </w:r>
      <w:r w:rsidRPr="00C356D6">
        <w:rPr>
          <w:b/>
          <w:lang w:val="es-AR"/>
        </w:rPr>
        <w:t xml:space="preserve">SOII — </w:t>
      </w:r>
      <w:r w:rsidRPr="00C356D6">
        <w:rPr>
          <w:lang w:val="es-AR"/>
        </w:rPr>
        <w:t xml:space="preserve">API REST desarrollada con </w:t>
      </w:r>
      <w:proofErr w:type="spellStart"/>
      <w:r w:rsidRPr="00C356D6">
        <w:rPr>
          <w:lang w:val="es-AR"/>
        </w:rPr>
        <w:t>Flask</w:t>
      </w:r>
      <w:proofErr w:type="spellEnd"/>
      <w:r w:rsidRPr="00C356D6">
        <w:rPr>
          <w:lang w:val="es-AR"/>
        </w:rPr>
        <w:t xml:space="preserve"> y base de datos relacional. Incluye operaciones CRUD, pruebas de </w:t>
      </w:r>
      <w:proofErr w:type="spellStart"/>
      <w:r w:rsidRPr="00C356D6">
        <w:rPr>
          <w:lang w:val="es-AR"/>
        </w:rPr>
        <w:t>endpoints</w:t>
      </w:r>
      <w:proofErr w:type="spellEnd"/>
      <w:r w:rsidRPr="00C356D6">
        <w:rPr>
          <w:lang w:val="es-AR"/>
        </w:rPr>
        <w:t xml:space="preserve"> y análisis de tráfico de red. Nivel de experiencia: práctica académica aplicada.</w:t>
      </w:r>
    </w:p>
    <w:p w:rsidR="00187DCF" w:rsidRPr="00C356D6" w:rsidRDefault="00107648">
      <w:pPr>
        <w:spacing w:after="80" w:line="264" w:lineRule="auto"/>
        <w:rPr>
          <w:lang w:val="es-AR"/>
        </w:rPr>
      </w:pPr>
      <w:proofErr w:type="spellStart"/>
      <w:r w:rsidRPr="00C356D6">
        <w:rPr>
          <w:b/>
          <w:lang w:val="es-AR"/>
        </w:rPr>
        <w:t>Bot</w:t>
      </w:r>
      <w:proofErr w:type="spellEnd"/>
      <w:r w:rsidRPr="00C356D6">
        <w:rPr>
          <w:b/>
          <w:lang w:val="es-AR"/>
        </w:rPr>
        <w:t xml:space="preserve"> de </w:t>
      </w:r>
      <w:proofErr w:type="spellStart"/>
      <w:r w:rsidRPr="00C356D6">
        <w:rPr>
          <w:b/>
          <w:lang w:val="es-AR"/>
        </w:rPr>
        <w:t>Telegram</w:t>
      </w:r>
      <w:proofErr w:type="spellEnd"/>
      <w:r w:rsidRPr="00C356D6">
        <w:rPr>
          <w:b/>
          <w:lang w:val="es-AR"/>
        </w:rPr>
        <w:t xml:space="preserve"> — </w:t>
      </w:r>
      <w:proofErr w:type="spellStart"/>
      <w:r w:rsidRPr="00C356D6">
        <w:rPr>
          <w:lang w:val="es-AR"/>
        </w:rPr>
        <w:t>Bot</w:t>
      </w:r>
      <w:proofErr w:type="spellEnd"/>
      <w:r w:rsidRPr="00C356D6">
        <w:rPr>
          <w:lang w:val="es-AR"/>
        </w:rPr>
        <w:t xml:space="preserve"> desarrollado en Python con integración </w:t>
      </w:r>
      <w:r w:rsidRPr="00C356D6">
        <w:rPr>
          <w:lang w:val="es-AR"/>
        </w:rPr>
        <w:t>a base de datos y lógica de automatización para búsquedas y consultas. Nivel de experiencia: proyecto práctico con foco en lógica y conexión de componentes.</w:t>
      </w:r>
    </w:p>
    <w:p w:rsidR="00187DCF" w:rsidRPr="00C356D6" w:rsidRDefault="00107648">
      <w:pPr>
        <w:spacing w:after="80" w:line="264" w:lineRule="auto"/>
        <w:rPr>
          <w:lang w:val="es-AR"/>
        </w:rPr>
      </w:pPr>
      <w:proofErr w:type="spellStart"/>
      <w:r w:rsidRPr="00C356D6">
        <w:rPr>
          <w:b/>
          <w:lang w:val="es-AR"/>
        </w:rPr>
        <w:t>Bot</w:t>
      </w:r>
      <w:proofErr w:type="spellEnd"/>
      <w:r w:rsidRPr="00C356D6">
        <w:rPr>
          <w:b/>
          <w:lang w:val="es-AR"/>
        </w:rPr>
        <w:t xml:space="preserve"> de WhatsApp — </w:t>
      </w:r>
      <w:r w:rsidRPr="00C356D6">
        <w:rPr>
          <w:lang w:val="es-AR"/>
        </w:rPr>
        <w:t xml:space="preserve">Proyecto de automatización con </w:t>
      </w:r>
      <w:proofErr w:type="spellStart"/>
      <w:r w:rsidRPr="00C356D6">
        <w:rPr>
          <w:lang w:val="es-AR"/>
        </w:rPr>
        <w:t>backend</w:t>
      </w:r>
      <w:proofErr w:type="spellEnd"/>
      <w:r w:rsidRPr="00C356D6">
        <w:rPr>
          <w:lang w:val="es-AR"/>
        </w:rPr>
        <w:t xml:space="preserve">, API de mensajería y base de datos </w:t>
      </w:r>
      <w:proofErr w:type="spellStart"/>
      <w:r w:rsidRPr="00C356D6">
        <w:rPr>
          <w:lang w:val="es-AR"/>
        </w:rPr>
        <w:t>MariaDB</w:t>
      </w:r>
      <w:proofErr w:type="spellEnd"/>
      <w:r w:rsidRPr="00C356D6">
        <w:rPr>
          <w:lang w:val="es-AR"/>
        </w:rPr>
        <w:t>. Nivel de experiencia: proyecto en desarrollo / aprendizaje aplicado, útil para mostrar integración entre servicios.</w:t>
      </w:r>
    </w:p>
    <w:p w:rsidR="00187DCF" w:rsidRPr="00C356D6" w:rsidRDefault="00107648">
      <w:pPr>
        <w:spacing w:after="80" w:line="264" w:lineRule="auto"/>
        <w:rPr>
          <w:lang w:val="es-AR"/>
        </w:rPr>
      </w:pPr>
      <w:r w:rsidRPr="00C356D6">
        <w:rPr>
          <w:b/>
          <w:lang w:val="es-AR"/>
        </w:rPr>
        <w:t xml:space="preserve">Alta Disponibilidad — </w:t>
      </w:r>
      <w:r w:rsidRPr="00C356D6">
        <w:rPr>
          <w:lang w:val="es-AR"/>
        </w:rPr>
        <w:t xml:space="preserve">Proyecto de infraestructura con </w:t>
      </w:r>
      <w:proofErr w:type="spellStart"/>
      <w:r w:rsidRPr="00C356D6">
        <w:rPr>
          <w:lang w:val="es-AR"/>
        </w:rPr>
        <w:t>Docker</w:t>
      </w:r>
      <w:proofErr w:type="spellEnd"/>
      <w:r w:rsidRPr="00C356D6">
        <w:rPr>
          <w:lang w:val="es-AR"/>
        </w:rPr>
        <w:t xml:space="preserve"> </w:t>
      </w:r>
      <w:proofErr w:type="spellStart"/>
      <w:r w:rsidRPr="00C356D6">
        <w:rPr>
          <w:lang w:val="es-AR"/>
        </w:rPr>
        <w:t>Compose</w:t>
      </w:r>
      <w:proofErr w:type="spellEnd"/>
      <w:r w:rsidRPr="00C356D6">
        <w:rPr>
          <w:lang w:val="es-AR"/>
        </w:rPr>
        <w:t xml:space="preserve">, </w:t>
      </w:r>
      <w:proofErr w:type="spellStart"/>
      <w:r w:rsidRPr="00C356D6">
        <w:rPr>
          <w:lang w:val="es-AR"/>
        </w:rPr>
        <w:t>Nginx</w:t>
      </w:r>
      <w:proofErr w:type="spellEnd"/>
      <w:r w:rsidRPr="00C356D6">
        <w:rPr>
          <w:lang w:val="es-AR"/>
        </w:rPr>
        <w:t xml:space="preserve"> y </w:t>
      </w:r>
      <w:proofErr w:type="spellStart"/>
      <w:r w:rsidRPr="00C356D6">
        <w:rPr>
          <w:lang w:val="es-AR"/>
        </w:rPr>
        <w:t>HAProxy</w:t>
      </w:r>
      <w:proofErr w:type="spellEnd"/>
      <w:r w:rsidRPr="00C356D6">
        <w:rPr>
          <w:lang w:val="es-AR"/>
        </w:rPr>
        <w:t>, enfocado en disponibilidad básica de servicios web.</w:t>
      </w:r>
      <w:r w:rsidRPr="00C356D6">
        <w:rPr>
          <w:lang w:val="es-AR"/>
        </w:rPr>
        <w:t xml:space="preserve"> Nivel de experiencia: laboratorio / práctica académica.</w:t>
      </w:r>
    </w:p>
    <w:p w:rsidR="00187DCF" w:rsidRPr="00C356D6" w:rsidRDefault="00107648">
      <w:pPr>
        <w:spacing w:after="80" w:line="264" w:lineRule="auto"/>
        <w:rPr>
          <w:lang w:val="es-AR"/>
        </w:rPr>
      </w:pPr>
      <w:r w:rsidRPr="00C356D6">
        <w:rPr>
          <w:b/>
          <w:lang w:val="es-AR"/>
        </w:rPr>
        <w:t xml:space="preserve">Prácticas de Python — </w:t>
      </w:r>
      <w:r w:rsidRPr="00C356D6">
        <w:rPr>
          <w:lang w:val="es-AR"/>
        </w:rPr>
        <w:t>Repositorio con ejercicios y prácticas orientadas a reforzar lógica de programación y fundamentos del lenguaje.</w:t>
      </w:r>
    </w:p>
    <w:p w:rsidR="00187DCF" w:rsidRPr="00C356D6" w:rsidRDefault="00107648">
      <w:pPr>
        <w:spacing w:after="80" w:line="264" w:lineRule="auto"/>
        <w:rPr>
          <w:lang w:val="es-AR"/>
        </w:rPr>
      </w:pPr>
      <w:r w:rsidRPr="00C356D6">
        <w:rPr>
          <w:b/>
          <w:lang w:val="es-AR"/>
        </w:rPr>
        <w:t xml:space="preserve">Simulación de Nodos Distribuidos — </w:t>
      </w:r>
      <w:r w:rsidRPr="00C356D6">
        <w:rPr>
          <w:lang w:val="es-AR"/>
        </w:rPr>
        <w:t xml:space="preserve">Trabajo académico de </w:t>
      </w:r>
      <w:r w:rsidRPr="00C356D6">
        <w:rPr>
          <w:lang w:val="es-AR"/>
        </w:rPr>
        <w:t>simulación distribuida con múltiples nodos implementados en Python, enfocado en comprensión de interacción entre procesos.</w:t>
      </w:r>
    </w:p>
    <w:p w:rsidR="00187DCF" w:rsidRPr="00C356D6" w:rsidRDefault="00107648">
      <w:pPr>
        <w:spacing w:after="80" w:line="264" w:lineRule="auto"/>
        <w:rPr>
          <w:lang w:val="es-AR"/>
        </w:rPr>
      </w:pPr>
      <w:proofErr w:type="spellStart"/>
      <w:r w:rsidRPr="00C356D6">
        <w:rPr>
          <w:b/>
          <w:lang w:val="es-AR"/>
        </w:rPr>
        <w:t>Blockchain</w:t>
      </w:r>
      <w:proofErr w:type="spellEnd"/>
      <w:r w:rsidRPr="00C356D6">
        <w:rPr>
          <w:b/>
          <w:lang w:val="es-AR"/>
        </w:rPr>
        <w:t xml:space="preserve"> y Smart </w:t>
      </w:r>
      <w:proofErr w:type="spellStart"/>
      <w:r w:rsidRPr="00C356D6">
        <w:rPr>
          <w:b/>
          <w:lang w:val="es-AR"/>
        </w:rPr>
        <w:t>Contracts</w:t>
      </w:r>
      <w:proofErr w:type="spellEnd"/>
      <w:r w:rsidRPr="00C356D6">
        <w:rPr>
          <w:b/>
          <w:lang w:val="es-AR"/>
        </w:rPr>
        <w:t xml:space="preserve"> — </w:t>
      </w:r>
      <w:r w:rsidRPr="00C356D6">
        <w:rPr>
          <w:lang w:val="es-AR"/>
        </w:rPr>
        <w:t xml:space="preserve">Proyecto académico vinculado a contratos inteligentes, uso de </w:t>
      </w:r>
      <w:proofErr w:type="spellStart"/>
      <w:r w:rsidRPr="00C356D6">
        <w:rPr>
          <w:lang w:val="es-AR"/>
        </w:rPr>
        <w:t>MetaMask</w:t>
      </w:r>
      <w:proofErr w:type="spellEnd"/>
      <w:r w:rsidRPr="00C356D6">
        <w:rPr>
          <w:lang w:val="es-AR"/>
        </w:rPr>
        <w:t xml:space="preserve"> e interacción con redes </w:t>
      </w:r>
      <w:proofErr w:type="spellStart"/>
      <w:r w:rsidRPr="00C356D6">
        <w:rPr>
          <w:lang w:val="es-AR"/>
        </w:rPr>
        <w:t>blockch</w:t>
      </w:r>
      <w:r w:rsidRPr="00C356D6">
        <w:rPr>
          <w:lang w:val="es-AR"/>
        </w:rPr>
        <w:t>ain</w:t>
      </w:r>
      <w:proofErr w:type="spellEnd"/>
      <w:r w:rsidRPr="00C356D6">
        <w:rPr>
          <w:lang w:val="es-AR"/>
        </w:rPr>
        <w:t xml:space="preserve"> en entornos de laboratorio. Se presenta como experiencia de proyecto, no como tecnología actualmente en aprendizaje inicial.</w:t>
      </w:r>
    </w:p>
    <w:p w:rsidR="00187DCF" w:rsidRPr="00C356D6" w:rsidRDefault="00107648">
      <w:pPr>
        <w:pBdr>
          <w:bottom w:val="single" w:sz="6" w:space="1" w:color="D9E2F3"/>
        </w:pBdr>
        <w:spacing w:before="160" w:after="80" w:line="264" w:lineRule="auto"/>
        <w:rPr>
          <w:lang w:val="es-AR"/>
        </w:rPr>
      </w:pPr>
      <w:r w:rsidRPr="00C356D6">
        <w:rPr>
          <w:b/>
          <w:color w:val="16365C"/>
          <w:sz w:val="23"/>
          <w:lang w:val="es-AR"/>
        </w:rPr>
        <w:t xml:space="preserve">TECNOLOGÍAS Y </w:t>
      </w:r>
      <w:r w:rsidR="00E26F5C" w:rsidRPr="00C356D6">
        <w:rPr>
          <w:b/>
          <w:color w:val="16365C"/>
          <w:sz w:val="23"/>
          <w:lang w:val="es-AR"/>
        </w:rPr>
        <w:t>HERRAMIENTAS</w:t>
      </w:r>
      <w:r w:rsidR="00E26F5C">
        <w:rPr>
          <w:b/>
          <w:color w:val="16365C"/>
          <w:sz w:val="23"/>
          <w:lang w:val="es-AR"/>
        </w:rPr>
        <w:t xml:space="preserve"> (no se </w:t>
      </w:r>
      <w:proofErr w:type="gramStart"/>
      <w:r w:rsidR="00E26F5C">
        <w:rPr>
          <w:b/>
          <w:color w:val="16365C"/>
          <w:sz w:val="23"/>
          <w:lang w:val="es-AR"/>
        </w:rPr>
        <w:t>domina ,</w:t>
      </w:r>
      <w:proofErr w:type="gramEnd"/>
      <w:r w:rsidR="00E26F5C">
        <w:rPr>
          <w:b/>
          <w:color w:val="16365C"/>
          <w:sz w:val="23"/>
          <w:lang w:val="es-AR"/>
        </w:rPr>
        <w:t xml:space="preserve"> se utilizó y vio en proyectos)</w:t>
      </w:r>
    </w:p>
    <w:p w:rsidR="00187DCF" w:rsidRPr="00C356D6" w:rsidRDefault="00107648">
      <w:pPr>
        <w:spacing w:after="80" w:line="264" w:lineRule="auto"/>
        <w:rPr>
          <w:lang w:val="es-AR"/>
        </w:rPr>
      </w:pPr>
      <w:r w:rsidRPr="00C356D6">
        <w:rPr>
          <w:lang w:val="es-AR"/>
        </w:rPr>
        <w:t>. Puede mostrarse completo o recortarse según la vacante.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8"/>
        <w:gridCol w:w="2948"/>
        <w:gridCol w:w="2948"/>
      </w:tblGrid>
      <w:tr w:rsidR="00187DCF">
        <w:tc>
          <w:tcPr>
            <w:tcW w:w="2948" w:type="dxa"/>
            <w:shd w:val="clear" w:color="auto" w:fill="D9E2F3"/>
          </w:tcPr>
          <w:p w:rsidR="00187DCF" w:rsidRDefault="00107648">
            <w:pPr>
              <w:jc w:val="center"/>
            </w:pPr>
            <w:proofErr w:type="spellStart"/>
            <w:r>
              <w:rPr>
                <w:b/>
                <w:color w:val="16365C"/>
              </w:rPr>
              <w:t>Trabajé</w:t>
            </w:r>
            <w:proofErr w:type="spellEnd"/>
            <w:r>
              <w:rPr>
                <w:b/>
                <w:color w:val="16365C"/>
              </w:rPr>
              <w:t xml:space="preserve"> </w:t>
            </w:r>
            <w:proofErr w:type="spellStart"/>
            <w:r>
              <w:rPr>
                <w:b/>
                <w:color w:val="16365C"/>
              </w:rPr>
              <w:t>en</w:t>
            </w:r>
            <w:proofErr w:type="spellEnd"/>
            <w:r>
              <w:rPr>
                <w:b/>
                <w:color w:val="16365C"/>
              </w:rPr>
              <w:t xml:space="preserve"> </w:t>
            </w:r>
            <w:proofErr w:type="spellStart"/>
            <w:r>
              <w:rPr>
                <w:b/>
                <w:color w:val="16365C"/>
              </w:rPr>
              <w:t>proyectos</w:t>
            </w:r>
            <w:proofErr w:type="spellEnd"/>
            <w:r>
              <w:rPr>
                <w:b/>
                <w:color w:val="16365C"/>
              </w:rPr>
              <w:t xml:space="preserve"> / prácticas</w:t>
            </w:r>
          </w:p>
        </w:tc>
        <w:tc>
          <w:tcPr>
            <w:tcW w:w="2948" w:type="dxa"/>
            <w:shd w:val="clear" w:color="auto" w:fill="D9E2F3"/>
          </w:tcPr>
          <w:p w:rsidR="00187DCF" w:rsidRDefault="00107648">
            <w:pPr>
              <w:jc w:val="center"/>
            </w:pPr>
            <w:r>
              <w:rPr>
                <w:b/>
                <w:color w:val="16365C"/>
              </w:rPr>
              <w:t>En aprendizaje o refuerzo</w:t>
            </w:r>
          </w:p>
        </w:tc>
        <w:tc>
          <w:tcPr>
            <w:tcW w:w="2948" w:type="dxa"/>
            <w:shd w:val="clear" w:color="auto" w:fill="D9E2F3"/>
          </w:tcPr>
          <w:p w:rsidR="00187DCF" w:rsidRDefault="00107648">
            <w:pPr>
              <w:jc w:val="center"/>
            </w:pPr>
            <w:r>
              <w:rPr>
                <w:b/>
                <w:color w:val="16365C"/>
              </w:rPr>
              <w:t>Herramientas y entornos</w:t>
            </w:r>
          </w:p>
        </w:tc>
      </w:tr>
      <w:tr w:rsidR="00187DCF" w:rsidRPr="00C356D6">
        <w:tc>
          <w:tcPr>
            <w:tcW w:w="2948" w:type="dxa"/>
          </w:tcPr>
          <w:p w:rsidR="00187DCF" w:rsidRPr="00C356D6" w:rsidRDefault="00107648">
            <w:pPr>
              <w:spacing w:line="264" w:lineRule="auto"/>
              <w:rPr>
                <w:lang w:val="es-AR"/>
              </w:rPr>
            </w:pPr>
            <w:r w:rsidRPr="00C356D6">
              <w:rPr>
                <w:lang w:val="es-AR"/>
              </w:rPr>
              <w:t>Python</w:t>
            </w:r>
            <w:r w:rsidRPr="00C356D6">
              <w:rPr>
                <w:lang w:val="es-AR"/>
              </w:rPr>
              <w:br/>
            </w:r>
            <w:proofErr w:type="spellStart"/>
            <w:r w:rsidRPr="00C356D6">
              <w:rPr>
                <w:lang w:val="es-AR"/>
              </w:rPr>
              <w:t>Flask</w:t>
            </w:r>
            <w:proofErr w:type="spellEnd"/>
            <w:r w:rsidRPr="00C356D6">
              <w:rPr>
                <w:lang w:val="es-AR"/>
              </w:rPr>
              <w:br/>
            </w:r>
            <w:proofErr w:type="spellStart"/>
            <w:r w:rsidRPr="00C356D6">
              <w:rPr>
                <w:lang w:val="es-AR"/>
              </w:rPr>
              <w:t>FastAPI</w:t>
            </w:r>
            <w:proofErr w:type="spellEnd"/>
            <w:r w:rsidRPr="00C356D6">
              <w:rPr>
                <w:lang w:val="es-AR"/>
              </w:rPr>
              <w:br/>
              <w:t>HTML</w:t>
            </w:r>
            <w:r w:rsidRPr="00C356D6">
              <w:rPr>
                <w:lang w:val="es-AR"/>
              </w:rPr>
              <w:br/>
              <w:t>CSS</w:t>
            </w:r>
            <w:r w:rsidRPr="00C356D6">
              <w:rPr>
                <w:lang w:val="es-AR"/>
              </w:rPr>
              <w:br/>
            </w:r>
            <w:proofErr w:type="spellStart"/>
            <w:r w:rsidRPr="00C356D6">
              <w:rPr>
                <w:lang w:val="es-AR"/>
              </w:rPr>
              <w:t>MongoDB</w:t>
            </w:r>
            <w:proofErr w:type="spellEnd"/>
            <w:r w:rsidRPr="00C356D6">
              <w:rPr>
                <w:lang w:val="es-AR"/>
              </w:rPr>
              <w:br/>
            </w:r>
            <w:proofErr w:type="spellStart"/>
            <w:r w:rsidRPr="00C356D6">
              <w:rPr>
                <w:lang w:val="es-AR"/>
              </w:rPr>
              <w:t>MySQL</w:t>
            </w:r>
            <w:proofErr w:type="spellEnd"/>
            <w:r w:rsidRPr="00C356D6">
              <w:rPr>
                <w:lang w:val="es-AR"/>
              </w:rPr>
              <w:t xml:space="preserve"> / </w:t>
            </w:r>
            <w:proofErr w:type="spellStart"/>
            <w:r w:rsidRPr="00C356D6">
              <w:rPr>
                <w:lang w:val="es-AR"/>
              </w:rPr>
              <w:t>MariaDB</w:t>
            </w:r>
            <w:proofErr w:type="spellEnd"/>
            <w:r w:rsidRPr="00C356D6">
              <w:rPr>
                <w:lang w:val="es-AR"/>
              </w:rPr>
              <w:br/>
            </w:r>
            <w:proofErr w:type="spellStart"/>
            <w:r w:rsidRPr="00C356D6">
              <w:rPr>
                <w:lang w:val="es-AR"/>
              </w:rPr>
              <w:t>Docker</w:t>
            </w:r>
            <w:proofErr w:type="spellEnd"/>
            <w:r w:rsidRPr="00C356D6">
              <w:rPr>
                <w:lang w:val="es-AR"/>
              </w:rPr>
              <w:br/>
            </w:r>
            <w:proofErr w:type="spellStart"/>
            <w:r w:rsidRPr="00C356D6">
              <w:rPr>
                <w:lang w:val="es-AR"/>
              </w:rPr>
              <w:t>Git</w:t>
            </w:r>
            <w:proofErr w:type="spellEnd"/>
            <w:r w:rsidRPr="00C356D6">
              <w:rPr>
                <w:lang w:val="es-AR"/>
              </w:rPr>
              <w:br/>
              <w:t>GitHub</w:t>
            </w:r>
            <w:r w:rsidRPr="00C356D6">
              <w:rPr>
                <w:lang w:val="es-AR"/>
              </w:rPr>
              <w:br/>
            </w:r>
            <w:proofErr w:type="spellStart"/>
            <w:r w:rsidRPr="00C356D6">
              <w:rPr>
                <w:lang w:val="es-AR"/>
              </w:rPr>
              <w:t>Blockchain</w:t>
            </w:r>
            <w:proofErr w:type="spellEnd"/>
            <w:r w:rsidRPr="00C356D6">
              <w:rPr>
                <w:lang w:val="es-AR"/>
              </w:rPr>
              <w:t xml:space="preserve"> (como proyecto académico)</w:t>
            </w:r>
            <w:r w:rsidRPr="00C356D6">
              <w:rPr>
                <w:lang w:val="es-AR"/>
              </w:rPr>
              <w:br/>
            </w:r>
            <w:proofErr w:type="spellStart"/>
            <w:r w:rsidRPr="00C356D6">
              <w:rPr>
                <w:lang w:val="es-AR"/>
              </w:rPr>
              <w:t>APIs</w:t>
            </w:r>
            <w:proofErr w:type="spellEnd"/>
            <w:r w:rsidRPr="00C356D6">
              <w:rPr>
                <w:lang w:val="es-AR"/>
              </w:rPr>
              <w:t xml:space="preserve"> REST</w:t>
            </w:r>
            <w:r w:rsidRPr="00C356D6">
              <w:rPr>
                <w:lang w:val="es-AR"/>
              </w:rPr>
              <w:br/>
            </w:r>
            <w:r w:rsidRPr="00C356D6">
              <w:rPr>
                <w:lang w:val="es-AR"/>
              </w:rPr>
              <w:lastRenderedPageBreak/>
              <w:t xml:space="preserve">Pruebas de </w:t>
            </w:r>
            <w:proofErr w:type="spellStart"/>
            <w:r w:rsidRPr="00C356D6">
              <w:rPr>
                <w:lang w:val="es-AR"/>
              </w:rPr>
              <w:t>endpoints</w:t>
            </w:r>
            <w:proofErr w:type="spellEnd"/>
            <w:r w:rsidRPr="00C356D6">
              <w:rPr>
                <w:lang w:val="es-AR"/>
              </w:rPr>
              <w:br/>
              <w:t>Análisis básico de red</w:t>
            </w:r>
          </w:p>
        </w:tc>
        <w:tc>
          <w:tcPr>
            <w:tcW w:w="2948" w:type="dxa"/>
          </w:tcPr>
          <w:p w:rsidR="00187DCF" w:rsidRPr="00C356D6" w:rsidRDefault="00107648" w:rsidP="00E26F5C">
            <w:pPr>
              <w:spacing w:line="264" w:lineRule="auto"/>
              <w:rPr>
                <w:lang w:val="es-AR"/>
              </w:rPr>
            </w:pPr>
            <w:proofErr w:type="spellStart"/>
            <w:r w:rsidRPr="00C356D6">
              <w:rPr>
                <w:lang w:val="es-AR"/>
              </w:rPr>
              <w:lastRenderedPageBreak/>
              <w:t>Testing</w:t>
            </w:r>
            <w:proofErr w:type="spellEnd"/>
            <w:r w:rsidRPr="00C356D6">
              <w:rPr>
                <w:lang w:val="es-AR"/>
              </w:rPr>
              <w:t xml:space="preserve"> </w:t>
            </w:r>
            <w:r w:rsidRPr="00C356D6">
              <w:rPr>
                <w:lang w:val="es-AR"/>
              </w:rPr>
              <w:t>QA</w:t>
            </w:r>
            <w:r w:rsidRPr="00C356D6">
              <w:rPr>
                <w:lang w:val="es-AR"/>
              </w:rPr>
              <w:br/>
              <w:t>PHP</w:t>
            </w:r>
            <w:r w:rsidRPr="00C356D6">
              <w:rPr>
                <w:lang w:val="es-AR"/>
              </w:rPr>
              <w:br/>
              <w:t>C#</w:t>
            </w:r>
            <w:r w:rsidRPr="00C356D6">
              <w:rPr>
                <w:lang w:val="es-AR"/>
              </w:rPr>
              <w:br/>
            </w:r>
          </w:p>
        </w:tc>
        <w:tc>
          <w:tcPr>
            <w:tcW w:w="2948" w:type="dxa"/>
          </w:tcPr>
          <w:p w:rsidR="00187DCF" w:rsidRDefault="00107648">
            <w:pPr>
              <w:spacing w:line="264" w:lineRule="auto"/>
              <w:rPr>
                <w:lang w:val="es-AR"/>
              </w:rPr>
            </w:pPr>
            <w:r w:rsidRPr="00C356D6">
              <w:rPr>
                <w:lang w:val="es-AR"/>
              </w:rPr>
              <w:t>V</w:t>
            </w:r>
            <w:r w:rsidRPr="00C356D6">
              <w:rPr>
                <w:lang w:val="es-AR"/>
              </w:rPr>
              <w:t xml:space="preserve">isual Studio </w:t>
            </w:r>
            <w:proofErr w:type="spellStart"/>
            <w:r w:rsidRPr="00C356D6">
              <w:rPr>
                <w:lang w:val="es-AR"/>
              </w:rPr>
              <w:t>Code</w:t>
            </w:r>
            <w:proofErr w:type="spellEnd"/>
            <w:r w:rsidRPr="00C356D6">
              <w:rPr>
                <w:lang w:val="es-AR"/>
              </w:rPr>
              <w:br/>
            </w:r>
            <w:proofErr w:type="spellStart"/>
            <w:r w:rsidRPr="00C356D6">
              <w:rPr>
                <w:lang w:val="es-AR"/>
              </w:rPr>
              <w:t>CLion</w:t>
            </w:r>
            <w:proofErr w:type="spellEnd"/>
            <w:r w:rsidRPr="00C356D6">
              <w:rPr>
                <w:lang w:val="es-AR"/>
              </w:rPr>
              <w:br/>
              <w:t>Google Apps Script</w:t>
            </w:r>
            <w:r w:rsidRPr="00C356D6">
              <w:rPr>
                <w:lang w:val="es-AR"/>
              </w:rPr>
              <w:br/>
              <w:t xml:space="preserve">ESP32 / </w:t>
            </w:r>
            <w:proofErr w:type="spellStart"/>
            <w:r w:rsidRPr="00C356D6">
              <w:rPr>
                <w:lang w:val="es-AR"/>
              </w:rPr>
              <w:t>Arduino</w:t>
            </w:r>
            <w:proofErr w:type="spellEnd"/>
            <w:r w:rsidRPr="00C356D6">
              <w:rPr>
                <w:lang w:val="es-AR"/>
              </w:rPr>
              <w:br/>
            </w:r>
            <w:proofErr w:type="spellStart"/>
            <w:r w:rsidRPr="00C356D6">
              <w:rPr>
                <w:lang w:val="es-AR"/>
              </w:rPr>
              <w:t>VirtualBox</w:t>
            </w:r>
            <w:proofErr w:type="spellEnd"/>
            <w:r w:rsidRPr="00C356D6">
              <w:rPr>
                <w:lang w:val="es-AR"/>
              </w:rPr>
              <w:br/>
              <w:t>Ubuntu en máquinas virtuales</w:t>
            </w:r>
            <w:r w:rsidRPr="00C356D6">
              <w:rPr>
                <w:lang w:val="es-AR"/>
              </w:rPr>
              <w:br/>
            </w:r>
            <w:proofErr w:type="spellStart"/>
            <w:r w:rsidRPr="00C356D6">
              <w:rPr>
                <w:lang w:val="es-AR"/>
              </w:rPr>
              <w:t>phpMyAdmin</w:t>
            </w:r>
            <w:proofErr w:type="spellEnd"/>
            <w:r w:rsidRPr="00C356D6">
              <w:rPr>
                <w:lang w:val="es-AR"/>
              </w:rPr>
              <w:br/>
            </w:r>
            <w:proofErr w:type="spellStart"/>
            <w:r w:rsidRPr="00C356D6">
              <w:rPr>
                <w:lang w:val="es-AR"/>
              </w:rPr>
              <w:t>MySQL</w:t>
            </w:r>
            <w:proofErr w:type="spellEnd"/>
            <w:r w:rsidRPr="00C356D6">
              <w:rPr>
                <w:lang w:val="es-AR"/>
              </w:rPr>
              <w:t xml:space="preserve"> </w:t>
            </w:r>
            <w:proofErr w:type="spellStart"/>
            <w:r w:rsidRPr="00C356D6">
              <w:rPr>
                <w:lang w:val="es-AR"/>
              </w:rPr>
              <w:t>Workbench</w:t>
            </w:r>
            <w:proofErr w:type="spellEnd"/>
            <w:r w:rsidRPr="00C356D6">
              <w:rPr>
                <w:lang w:val="es-AR"/>
              </w:rPr>
              <w:br/>
            </w:r>
            <w:proofErr w:type="spellStart"/>
            <w:r w:rsidRPr="00C356D6">
              <w:rPr>
                <w:lang w:val="es-AR"/>
              </w:rPr>
              <w:t>LaTeX</w:t>
            </w:r>
            <w:proofErr w:type="spellEnd"/>
            <w:r w:rsidRPr="00C356D6">
              <w:rPr>
                <w:lang w:val="es-AR"/>
              </w:rPr>
              <w:br/>
            </w:r>
            <w:proofErr w:type="spellStart"/>
            <w:r w:rsidRPr="00C356D6">
              <w:rPr>
                <w:lang w:val="es-AR"/>
              </w:rPr>
              <w:t>Postman</w:t>
            </w:r>
            <w:proofErr w:type="spellEnd"/>
            <w:r w:rsidRPr="00C356D6">
              <w:rPr>
                <w:lang w:val="es-AR"/>
              </w:rPr>
              <w:t xml:space="preserve"> / </w:t>
            </w:r>
            <w:proofErr w:type="spellStart"/>
            <w:r w:rsidRPr="00C356D6">
              <w:rPr>
                <w:lang w:val="es-AR"/>
              </w:rPr>
              <w:t>Swa</w:t>
            </w:r>
            <w:r w:rsidRPr="00C356D6">
              <w:rPr>
                <w:lang w:val="es-AR"/>
              </w:rPr>
              <w:t>gger</w:t>
            </w:r>
            <w:proofErr w:type="spellEnd"/>
            <w:r w:rsidRPr="00C356D6">
              <w:rPr>
                <w:lang w:val="es-AR"/>
              </w:rPr>
              <w:t xml:space="preserve"> / Bruno (si corresponde según proyecto)</w:t>
            </w:r>
            <w:r w:rsidRPr="00C356D6">
              <w:rPr>
                <w:lang w:val="es-AR"/>
              </w:rPr>
              <w:br/>
            </w:r>
            <w:proofErr w:type="spellStart"/>
            <w:r w:rsidRPr="00C356D6">
              <w:rPr>
                <w:lang w:val="es-AR"/>
              </w:rPr>
              <w:t>Wireshark</w:t>
            </w:r>
            <w:proofErr w:type="spellEnd"/>
            <w:r w:rsidRPr="00C356D6">
              <w:rPr>
                <w:lang w:val="es-AR"/>
              </w:rPr>
              <w:t xml:space="preserve"> (según trabajo académico)</w:t>
            </w:r>
          </w:p>
          <w:p w:rsidR="00E26F5C" w:rsidRPr="00C356D6" w:rsidRDefault="00E26F5C">
            <w:pPr>
              <w:spacing w:line="264" w:lineRule="auto"/>
              <w:rPr>
                <w:lang w:val="es-AR"/>
              </w:rPr>
            </w:pPr>
            <w:r>
              <w:rPr>
                <w:lang w:val="es-AR"/>
              </w:rPr>
              <w:t>Bruno</w:t>
            </w:r>
          </w:p>
        </w:tc>
      </w:tr>
    </w:tbl>
    <w:p w:rsidR="00187DCF" w:rsidRPr="00C356D6" w:rsidRDefault="00187DCF">
      <w:pPr>
        <w:rPr>
          <w:lang w:val="es-AR"/>
        </w:rPr>
      </w:pPr>
    </w:p>
    <w:p w:rsidR="00187DCF" w:rsidRDefault="00107648">
      <w:pPr>
        <w:pBdr>
          <w:bottom w:val="single" w:sz="6" w:space="1" w:color="D9E2F3"/>
        </w:pBdr>
        <w:spacing w:before="160" w:after="80" w:line="264" w:lineRule="auto"/>
      </w:pPr>
      <w:r>
        <w:rPr>
          <w:b/>
          <w:color w:val="16365C"/>
          <w:sz w:val="23"/>
        </w:rPr>
        <w:t>COMPETENCIAS TRANSFERIBLES</w:t>
      </w:r>
    </w:p>
    <w:p w:rsidR="00187DCF" w:rsidRDefault="00107648">
      <w:pPr>
        <w:pStyle w:val="Listaconvietas"/>
        <w:spacing w:after="20" w:line="264" w:lineRule="auto"/>
      </w:pPr>
      <w:r>
        <w:t>Organización y planificación.</w:t>
      </w:r>
    </w:p>
    <w:p w:rsidR="00187DCF" w:rsidRDefault="00107648">
      <w:pPr>
        <w:pStyle w:val="Listaconvietas"/>
        <w:spacing w:after="20" w:line="264" w:lineRule="auto"/>
      </w:pPr>
      <w:r>
        <w:t>Responsabilidad y disciplina.</w:t>
      </w:r>
    </w:p>
    <w:p w:rsidR="00187DCF" w:rsidRDefault="00E26F5C">
      <w:pPr>
        <w:pStyle w:val="Listaconvietas"/>
        <w:spacing w:after="20" w:line="264" w:lineRule="auto"/>
      </w:pPr>
      <w:proofErr w:type="spellStart"/>
      <w:r>
        <w:t>Liderazgo</w:t>
      </w:r>
      <w:proofErr w:type="spellEnd"/>
      <w:r>
        <w:t xml:space="preserve"> de </w:t>
      </w:r>
      <w:proofErr w:type="spellStart"/>
      <w:r>
        <w:t>equipos</w:t>
      </w:r>
      <w:proofErr w:type="spellEnd"/>
      <w:r w:rsidR="00107648">
        <w:t>.</w:t>
      </w:r>
    </w:p>
    <w:p w:rsidR="00187DCF" w:rsidRPr="00C356D6" w:rsidRDefault="00107648">
      <w:pPr>
        <w:pStyle w:val="Listaconvietas"/>
        <w:spacing w:after="20" w:line="264" w:lineRule="auto"/>
        <w:rPr>
          <w:lang w:val="es-AR"/>
        </w:rPr>
      </w:pPr>
      <w:r w:rsidRPr="00C356D6">
        <w:rPr>
          <w:lang w:val="es-AR"/>
        </w:rPr>
        <w:t>Seguimiento de procesos y documentación.</w:t>
      </w:r>
    </w:p>
    <w:p w:rsidR="00187DCF" w:rsidRPr="00C356D6" w:rsidRDefault="00107648">
      <w:pPr>
        <w:pStyle w:val="Listaconvietas"/>
        <w:spacing w:after="20" w:line="264" w:lineRule="auto"/>
        <w:rPr>
          <w:lang w:val="es-AR"/>
        </w:rPr>
      </w:pPr>
      <w:r w:rsidRPr="00C356D6">
        <w:rPr>
          <w:lang w:val="es-AR"/>
        </w:rPr>
        <w:t xml:space="preserve">Control de </w:t>
      </w:r>
      <w:r w:rsidRPr="00C356D6">
        <w:rPr>
          <w:lang w:val="es-AR"/>
        </w:rPr>
        <w:t>inventarios y recursos.</w:t>
      </w:r>
    </w:p>
    <w:p w:rsidR="00187DCF" w:rsidRPr="00C356D6" w:rsidRDefault="00107648">
      <w:pPr>
        <w:pStyle w:val="Listaconvietas"/>
        <w:spacing w:after="20" w:line="264" w:lineRule="auto"/>
        <w:rPr>
          <w:lang w:val="es-AR"/>
        </w:rPr>
      </w:pPr>
      <w:r w:rsidRPr="00C356D6">
        <w:rPr>
          <w:lang w:val="es-AR"/>
        </w:rPr>
        <w:t>Capacidad de adaptación y aprendizaje.</w:t>
      </w:r>
    </w:p>
    <w:p w:rsidR="00187DCF" w:rsidRDefault="00107648">
      <w:pPr>
        <w:pStyle w:val="Listaconvietas"/>
        <w:spacing w:after="20" w:line="264" w:lineRule="auto"/>
      </w:pP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equipo</w:t>
      </w:r>
      <w:proofErr w:type="spellEnd"/>
      <w:r>
        <w:t>.</w:t>
      </w:r>
    </w:p>
    <w:p w:rsidR="00187DCF" w:rsidRPr="00C356D6" w:rsidRDefault="00107648">
      <w:pPr>
        <w:pStyle w:val="Listaconvietas"/>
        <w:spacing w:after="20" w:line="264" w:lineRule="auto"/>
        <w:rPr>
          <w:lang w:val="es-AR"/>
        </w:rPr>
      </w:pPr>
      <w:r w:rsidRPr="00C356D6">
        <w:rPr>
          <w:lang w:val="es-AR"/>
        </w:rPr>
        <w:t>Resolución de problemas y criterio operativo.</w:t>
      </w:r>
    </w:p>
    <w:p w:rsidR="00187DCF" w:rsidRDefault="00107648">
      <w:pPr>
        <w:pBdr>
          <w:bottom w:val="single" w:sz="6" w:space="1" w:color="D9E2F3"/>
        </w:pBdr>
        <w:spacing w:before="160" w:after="80" w:line="264" w:lineRule="auto"/>
      </w:pPr>
      <w:r>
        <w:rPr>
          <w:b/>
          <w:color w:val="16365C"/>
          <w:sz w:val="23"/>
        </w:rPr>
        <w:t>AJUSTES RECOMENDADOS SEGÚN VACANTE</w:t>
      </w:r>
    </w:p>
    <w:p w:rsidR="00187DCF" w:rsidRPr="00C356D6" w:rsidRDefault="00107648">
      <w:pPr>
        <w:pStyle w:val="Listaconvietas"/>
        <w:spacing w:after="20" w:line="264" w:lineRule="auto"/>
        <w:rPr>
          <w:lang w:val="es-AR"/>
        </w:rPr>
      </w:pPr>
      <w:r w:rsidRPr="00C356D6">
        <w:rPr>
          <w:lang w:val="es-AR"/>
        </w:rPr>
        <w:t xml:space="preserve">Si la búsqueda es de </w:t>
      </w:r>
      <w:proofErr w:type="spellStart"/>
      <w:r w:rsidRPr="00C356D6">
        <w:rPr>
          <w:lang w:val="es-AR"/>
        </w:rPr>
        <w:t>testing</w:t>
      </w:r>
      <w:proofErr w:type="spellEnd"/>
      <w:r w:rsidRPr="00C356D6">
        <w:rPr>
          <w:lang w:val="es-AR"/>
        </w:rPr>
        <w:t>, subir '</w:t>
      </w:r>
      <w:proofErr w:type="spellStart"/>
      <w:r w:rsidRPr="00C356D6">
        <w:rPr>
          <w:lang w:val="es-AR"/>
        </w:rPr>
        <w:t>Testing</w:t>
      </w:r>
      <w:proofErr w:type="spellEnd"/>
      <w:r w:rsidRPr="00C356D6">
        <w:rPr>
          <w:lang w:val="es-AR"/>
        </w:rPr>
        <w:t xml:space="preserve"> QA</w:t>
      </w:r>
      <w:r w:rsidRPr="00C356D6">
        <w:rPr>
          <w:lang w:val="es-AR"/>
        </w:rPr>
        <w:t xml:space="preserve">', pruebas de </w:t>
      </w:r>
      <w:proofErr w:type="spellStart"/>
      <w:r w:rsidRPr="00C356D6">
        <w:rPr>
          <w:lang w:val="es-AR"/>
        </w:rPr>
        <w:t>endpoints</w:t>
      </w:r>
      <w:proofErr w:type="spellEnd"/>
      <w:r w:rsidRPr="00C356D6">
        <w:rPr>
          <w:lang w:val="es-AR"/>
        </w:rPr>
        <w:t xml:space="preserve">, documentación de errores, API, </w:t>
      </w:r>
      <w:proofErr w:type="spellStart"/>
      <w:r w:rsidRPr="00C356D6">
        <w:rPr>
          <w:lang w:val="es-AR"/>
        </w:rPr>
        <w:t>Postman</w:t>
      </w:r>
      <w:proofErr w:type="spellEnd"/>
      <w:r w:rsidRPr="00C356D6">
        <w:rPr>
          <w:lang w:val="es-AR"/>
        </w:rPr>
        <w:t>/</w:t>
      </w:r>
      <w:proofErr w:type="spellStart"/>
      <w:r w:rsidRPr="00C356D6">
        <w:rPr>
          <w:lang w:val="es-AR"/>
        </w:rPr>
        <w:t>Swagger</w:t>
      </w:r>
      <w:proofErr w:type="spellEnd"/>
      <w:r w:rsidRPr="00C356D6">
        <w:rPr>
          <w:lang w:val="es-AR"/>
        </w:rPr>
        <w:t>/Bruno y capacidad analítica.</w:t>
      </w:r>
    </w:p>
    <w:p w:rsidR="00187DCF" w:rsidRPr="00C356D6" w:rsidRDefault="00107648">
      <w:pPr>
        <w:pStyle w:val="Listaconvietas"/>
        <w:spacing w:after="20" w:line="264" w:lineRule="auto"/>
        <w:rPr>
          <w:lang w:val="es-AR"/>
        </w:rPr>
      </w:pPr>
      <w:r w:rsidRPr="00C356D6">
        <w:rPr>
          <w:lang w:val="es-AR"/>
        </w:rPr>
        <w:t xml:space="preserve">Si la búsqueda es </w:t>
      </w:r>
      <w:proofErr w:type="spellStart"/>
      <w:r w:rsidRPr="00C356D6">
        <w:rPr>
          <w:lang w:val="es-AR"/>
        </w:rPr>
        <w:t>backend</w:t>
      </w:r>
      <w:proofErr w:type="spellEnd"/>
      <w:r w:rsidRPr="00C356D6">
        <w:rPr>
          <w:lang w:val="es-AR"/>
        </w:rPr>
        <w:t xml:space="preserve">, subir Python, </w:t>
      </w:r>
      <w:proofErr w:type="spellStart"/>
      <w:r w:rsidRPr="00C356D6">
        <w:rPr>
          <w:lang w:val="es-AR"/>
        </w:rPr>
        <w:t>Flask</w:t>
      </w:r>
      <w:proofErr w:type="spellEnd"/>
      <w:r w:rsidRPr="00C356D6">
        <w:rPr>
          <w:lang w:val="es-AR"/>
        </w:rPr>
        <w:t>/</w:t>
      </w:r>
      <w:proofErr w:type="spellStart"/>
      <w:r w:rsidRPr="00C356D6">
        <w:rPr>
          <w:lang w:val="es-AR"/>
        </w:rPr>
        <w:t>FastAPI</w:t>
      </w:r>
      <w:proofErr w:type="spellEnd"/>
      <w:r w:rsidRPr="00C356D6">
        <w:rPr>
          <w:lang w:val="es-AR"/>
        </w:rPr>
        <w:t xml:space="preserve">, </w:t>
      </w:r>
      <w:proofErr w:type="spellStart"/>
      <w:r w:rsidRPr="00C356D6">
        <w:rPr>
          <w:lang w:val="es-AR"/>
        </w:rPr>
        <w:t>APIs</w:t>
      </w:r>
      <w:proofErr w:type="spellEnd"/>
      <w:r w:rsidRPr="00C356D6">
        <w:rPr>
          <w:lang w:val="es-AR"/>
        </w:rPr>
        <w:t xml:space="preserve"> REST, bases de datos, </w:t>
      </w:r>
      <w:proofErr w:type="spellStart"/>
      <w:r w:rsidRPr="00C356D6">
        <w:rPr>
          <w:lang w:val="es-AR"/>
        </w:rPr>
        <w:t>Docker</w:t>
      </w:r>
      <w:proofErr w:type="spellEnd"/>
      <w:r w:rsidRPr="00C356D6">
        <w:rPr>
          <w:lang w:val="es-AR"/>
        </w:rPr>
        <w:t xml:space="preserve"> y proyectos como Soporte Técnico API y REST API SOII.</w:t>
      </w:r>
    </w:p>
    <w:p w:rsidR="00187DCF" w:rsidRPr="00C356D6" w:rsidRDefault="00107648">
      <w:pPr>
        <w:pStyle w:val="Listaconvietas"/>
        <w:spacing w:after="20" w:line="264" w:lineRule="auto"/>
        <w:rPr>
          <w:lang w:val="es-AR"/>
        </w:rPr>
      </w:pPr>
      <w:r w:rsidRPr="00C356D6">
        <w:rPr>
          <w:lang w:val="es-AR"/>
        </w:rPr>
        <w:t>Si la búsqu</w:t>
      </w:r>
      <w:r w:rsidRPr="00C356D6">
        <w:rPr>
          <w:lang w:val="es-AR"/>
        </w:rPr>
        <w:t>eda es soporte o funcional, destacar tu experiencia administrativa, seguimiento de procesos, trato con documentación, auditorías, control y organización.</w:t>
      </w:r>
    </w:p>
    <w:p w:rsidR="00187DCF" w:rsidRPr="00C356D6" w:rsidRDefault="00107648">
      <w:pPr>
        <w:pStyle w:val="Listaconvietas"/>
        <w:spacing w:after="20" w:line="264" w:lineRule="auto"/>
        <w:rPr>
          <w:lang w:val="es-AR"/>
        </w:rPr>
      </w:pPr>
      <w:r w:rsidRPr="00C356D6">
        <w:rPr>
          <w:lang w:val="es-AR"/>
        </w:rPr>
        <w:t>Evitar expresiones como 'experta en', 'dominio avanzado' o 'manejo completo' cuando se trate de herram</w:t>
      </w:r>
      <w:r w:rsidRPr="00C356D6">
        <w:rPr>
          <w:lang w:val="es-AR"/>
        </w:rPr>
        <w:t>ientas vistas en proyectos o en formación.</w:t>
      </w:r>
    </w:p>
    <w:p w:rsidR="00187DCF" w:rsidRPr="00C356D6" w:rsidRDefault="00107648">
      <w:pPr>
        <w:pBdr>
          <w:bottom w:val="single" w:sz="6" w:space="1" w:color="D9E2F3"/>
        </w:pBdr>
        <w:spacing w:before="160" w:after="80" w:line="264" w:lineRule="auto"/>
        <w:rPr>
          <w:lang w:val="es-AR"/>
        </w:rPr>
      </w:pPr>
      <w:r w:rsidRPr="00C356D6">
        <w:rPr>
          <w:b/>
          <w:color w:val="16365C"/>
          <w:sz w:val="23"/>
          <w:lang w:val="es-AR"/>
        </w:rPr>
        <w:t>TEXTO CORTO OPCIONAL PARA PERFIL DE CV DE UNA PÁGINA</w:t>
      </w:r>
    </w:p>
    <w:p w:rsidR="00187DCF" w:rsidRPr="00C356D6" w:rsidRDefault="00107648">
      <w:pPr>
        <w:spacing w:after="80" w:line="264" w:lineRule="auto"/>
        <w:rPr>
          <w:lang w:val="es-AR"/>
        </w:rPr>
      </w:pPr>
      <w:r w:rsidRPr="00C356D6">
        <w:rPr>
          <w:lang w:val="es-AR"/>
        </w:rPr>
        <w:t>Estudiante avanzada de Ingeniería Informática, en búsqueda de pasantía o primera experiencia IT. Participé en proyectos académicos y prácticos vinculados a Pyth</w:t>
      </w:r>
      <w:r w:rsidRPr="00C356D6">
        <w:rPr>
          <w:lang w:val="es-AR"/>
        </w:rPr>
        <w:t xml:space="preserve">on, </w:t>
      </w:r>
      <w:proofErr w:type="spellStart"/>
      <w:r w:rsidRPr="00C356D6">
        <w:rPr>
          <w:lang w:val="es-AR"/>
        </w:rPr>
        <w:t>APIs</w:t>
      </w:r>
      <w:proofErr w:type="spellEnd"/>
      <w:r w:rsidRPr="00C356D6">
        <w:rPr>
          <w:lang w:val="es-AR"/>
        </w:rPr>
        <w:t xml:space="preserve"> REST, bases de datos, </w:t>
      </w:r>
      <w:proofErr w:type="spellStart"/>
      <w:r w:rsidRPr="00C356D6">
        <w:rPr>
          <w:lang w:val="es-AR"/>
        </w:rPr>
        <w:t>Docker</w:t>
      </w:r>
      <w:proofErr w:type="spellEnd"/>
      <w:r w:rsidRPr="00C356D6">
        <w:rPr>
          <w:lang w:val="es-AR"/>
        </w:rPr>
        <w:t xml:space="preserve">, </w:t>
      </w:r>
      <w:proofErr w:type="spellStart"/>
      <w:r w:rsidRPr="00C356D6">
        <w:rPr>
          <w:lang w:val="es-AR"/>
        </w:rPr>
        <w:t>testing</w:t>
      </w:r>
      <w:proofErr w:type="spellEnd"/>
      <w:r w:rsidRPr="00C356D6">
        <w:rPr>
          <w:lang w:val="es-AR"/>
        </w:rPr>
        <w:t xml:space="preserve"> y automatización. Cuento además con sólida experiencia en logística, planificación, administración de recursos y liderazgo de equipos en el Ejército Argentino, aportando organización, disciplina y capacidad de</w:t>
      </w:r>
      <w:r w:rsidRPr="00C356D6">
        <w:rPr>
          <w:lang w:val="es-AR"/>
        </w:rPr>
        <w:t xml:space="preserve"> adaptación.</w:t>
      </w:r>
    </w:p>
    <w:p w:rsidR="00187DCF" w:rsidRDefault="00107648">
      <w:pPr>
        <w:pBdr>
          <w:bottom w:val="single" w:sz="6" w:space="1" w:color="D9E2F3"/>
        </w:pBdr>
        <w:spacing w:before="80" w:after="40" w:line="264" w:lineRule="auto"/>
      </w:pPr>
      <w:r>
        <w:rPr>
          <w:b/>
          <w:color w:val="16365C"/>
          <w:sz w:val="23"/>
        </w:rPr>
        <w:t>NOTAS PARA EDITAR ESTE CV</w:t>
      </w:r>
    </w:p>
    <w:p w:rsidR="00187DCF" w:rsidRPr="00C356D6" w:rsidRDefault="00107648">
      <w:pPr>
        <w:pStyle w:val="Listaconvietas"/>
        <w:spacing w:after="0" w:line="264" w:lineRule="auto"/>
        <w:rPr>
          <w:lang w:val="es-AR"/>
        </w:rPr>
      </w:pPr>
      <w:r w:rsidRPr="00C356D6">
        <w:rPr>
          <w:lang w:val="es-AR"/>
        </w:rPr>
        <w:t>Este documento está pensado como versión maestra: luego conviene crear una versión de 1 página para postulación directa y otra más amplia para base personal.</w:t>
      </w:r>
    </w:p>
    <w:p w:rsidR="00187DCF" w:rsidRPr="00C356D6" w:rsidRDefault="00107648">
      <w:pPr>
        <w:pStyle w:val="Listaconvietas"/>
        <w:spacing w:after="0" w:line="264" w:lineRule="auto"/>
        <w:rPr>
          <w:lang w:val="es-AR"/>
        </w:rPr>
      </w:pPr>
      <w:proofErr w:type="spellStart"/>
      <w:r w:rsidRPr="00C356D6">
        <w:rPr>
          <w:lang w:val="es-AR"/>
        </w:rPr>
        <w:t>Podés</w:t>
      </w:r>
      <w:proofErr w:type="spellEnd"/>
      <w:r w:rsidRPr="00C356D6">
        <w:rPr>
          <w:lang w:val="es-AR"/>
        </w:rPr>
        <w:t xml:space="preserve"> recortar proyectos, tecnologías y detalles según el </w:t>
      </w:r>
      <w:r w:rsidRPr="00C356D6">
        <w:rPr>
          <w:lang w:val="es-AR"/>
        </w:rPr>
        <w:t>puesto al que apliques.</w:t>
      </w:r>
    </w:p>
    <w:p w:rsidR="00187DCF" w:rsidRPr="00C356D6" w:rsidRDefault="00107648">
      <w:pPr>
        <w:pStyle w:val="Listaconvietas"/>
        <w:spacing w:after="0" w:line="264" w:lineRule="auto"/>
        <w:rPr>
          <w:lang w:val="es-AR"/>
        </w:rPr>
      </w:pPr>
      <w:proofErr w:type="spellStart"/>
      <w:r w:rsidRPr="00C356D6">
        <w:rPr>
          <w:lang w:val="es-AR"/>
        </w:rPr>
        <w:t>Completá</w:t>
      </w:r>
      <w:proofErr w:type="spellEnd"/>
      <w:r w:rsidRPr="00C356D6">
        <w:rPr>
          <w:lang w:val="es-AR"/>
        </w:rPr>
        <w:t xml:space="preserve"> LinkedIn, fechas exactas, nombre formal de la institución y cualquier certificación que quieras sumar.</w:t>
      </w:r>
    </w:p>
    <w:p w:rsidR="00187DCF" w:rsidRPr="00C356D6" w:rsidRDefault="00107648">
      <w:pPr>
        <w:pStyle w:val="Listaconvietas"/>
        <w:spacing w:after="0" w:line="264" w:lineRule="auto"/>
        <w:rPr>
          <w:lang w:val="es-AR"/>
        </w:rPr>
      </w:pPr>
      <w:proofErr w:type="spellStart"/>
      <w:r w:rsidRPr="00C356D6">
        <w:rPr>
          <w:lang w:val="es-AR"/>
        </w:rPr>
        <w:t>Mantené</w:t>
      </w:r>
      <w:proofErr w:type="spellEnd"/>
      <w:r w:rsidRPr="00C356D6">
        <w:rPr>
          <w:lang w:val="es-AR"/>
        </w:rPr>
        <w:t xml:space="preserve"> siempre un tono ho</w:t>
      </w:r>
      <w:bookmarkStart w:id="0" w:name="_GoBack"/>
      <w:bookmarkEnd w:id="0"/>
      <w:r w:rsidRPr="00C356D6">
        <w:rPr>
          <w:lang w:val="es-AR"/>
        </w:rPr>
        <w:t>nesto: 'trabajé en', 'participé en', 'proyecto académico', 'en aprendizaje', 'en refuerzo'.</w:t>
      </w:r>
    </w:p>
    <w:sectPr w:rsidR="00187DCF" w:rsidRPr="00C356D6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7648" w:rsidRDefault="00107648">
      <w:pPr>
        <w:spacing w:after="0" w:line="240" w:lineRule="auto"/>
      </w:pPr>
      <w:r>
        <w:separator/>
      </w:r>
    </w:p>
  </w:endnote>
  <w:endnote w:type="continuationSeparator" w:id="0">
    <w:p w:rsidR="00107648" w:rsidRDefault="00107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7DCF" w:rsidRPr="00C356D6" w:rsidRDefault="00107648">
    <w:pPr>
      <w:pStyle w:val="Piedepgina"/>
      <w:jc w:val="center"/>
      <w:rPr>
        <w:lang w:val="es-AR"/>
      </w:rPr>
    </w:pPr>
    <w:r w:rsidRPr="00C356D6">
      <w:rPr>
        <w:i/>
        <w:sz w:val="16"/>
        <w:lang w:val="es-AR"/>
      </w:rPr>
      <w:t>CV base editable • Emilce Joana Fernández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7648" w:rsidRDefault="00107648">
      <w:pPr>
        <w:spacing w:after="0" w:line="240" w:lineRule="auto"/>
      </w:pPr>
      <w:r>
        <w:separator/>
      </w:r>
    </w:p>
  </w:footnote>
  <w:footnote w:type="continuationSeparator" w:id="0">
    <w:p w:rsidR="00107648" w:rsidRDefault="001076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22B3"/>
    <w:rsid w:val="00107648"/>
    <w:rsid w:val="0015074B"/>
    <w:rsid w:val="00187DCF"/>
    <w:rsid w:val="0029639D"/>
    <w:rsid w:val="00326F90"/>
    <w:rsid w:val="003A5114"/>
    <w:rsid w:val="007D51A6"/>
    <w:rsid w:val="00AA1D8D"/>
    <w:rsid w:val="00B47730"/>
    <w:rsid w:val="00C356D6"/>
    <w:rsid w:val="00CB0664"/>
    <w:rsid w:val="00E26F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BD22EA"/>
  <w14:defaultImageDpi w14:val="300"/>
  <w15:docId w15:val="{B67AE053-8667-4B64-814E-41D93C18F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B02F3D-25D0-4999-8637-190C0F36D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1257</Words>
  <Characters>6914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joana</cp:lastModifiedBy>
  <cp:revision>2</cp:revision>
  <dcterms:created xsi:type="dcterms:W3CDTF">2026-03-17T17:45:00Z</dcterms:created>
  <dcterms:modified xsi:type="dcterms:W3CDTF">2026-03-17T17:45:00Z</dcterms:modified>
  <cp:category/>
</cp:coreProperties>
</file>