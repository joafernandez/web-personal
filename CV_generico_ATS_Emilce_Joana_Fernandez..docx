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2AC" w:rsidRPr="00961E04" w:rsidRDefault="00B5691D">
      <w:pPr>
        <w:spacing w:after="20"/>
        <w:rPr>
          <w:lang w:val="es-AR"/>
        </w:rPr>
      </w:pPr>
      <w:r w:rsidRPr="00961E04">
        <w:rPr>
          <w:b/>
          <w:color w:val="213F78"/>
          <w:sz w:val="36"/>
          <w:lang w:val="es-AR"/>
        </w:rPr>
        <w:t>EMILCE JOANA FERNÁNDEZ</w:t>
      </w:r>
    </w:p>
    <w:p w:rsidR="00EE52AC" w:rsidRPr="00961E04" w:rsidRDefault="00B5691D">
      <w:pPr>
        <w:spacing w:after="20"/>
        <w:rPr>
          <w:lang w:val="es-AR"/>
        </w:rPr>
      </w:pPr>
      <w:r w:rsidRPr="00961E04">
        <w:rPr>
          <w:b/>
          <w:sz w:val="22"/>
          <w:lang w:val="es-AR"/>
        </w:rPr>
        <w:t>Estudiante avanzada de Ingeniería Informática</w:t>
      </w:r>
    </w:p>
    <w:p w:rsidR="00EE52AC" w:rsidRPr="00961E04" w:rsidRDefault="00B5691D">
      <w:pPr>
        <w:spacing w:after="160"/>
        <w:rPr>
          <w:lang w:val="es-AR"/>
        </w:rPr>
      </w:pPr>
      <w:r w:rsidRPr="00961E04">
        <w:rPr>
          <w:sz w:val="20"/>
          <w:lang w:val="es-AR"/>
        </w:rPr>
        <w:t>Buenos Aires, Argentina | efernandez@fie.undef.edu.ar | github.com/</w:t>
      </w:r>
      <w:proofErr w:type="spellStart"/>
      <w:r w:rsidRPr="00961E04">
        <w:rPr>
          <w:sz w:val="20"/>
          <w:lang w:val="es-AR"/>
        </w:rPr>
        <w:t>joafernandez</w:t>
      </w:r>
      <w:proofErr w:type="spellEnd"/>
    </w:p>
    <w:p w:rsidR="00EE52AC" w:rsidRPr="00961E04" w:rsidRDefault="00B5691D">
      <w:pPr>
        <w:keepNext/>
        <w:spacing w:before="140" w:after="80"/>
        <w:rPr>
          <w:lang w:val="es-AR"/>
        </w:rPr>
      </w:pPr>
      <w:r w:rsidRPr="00961E04">
        <w:rPr>
          <w:b/>
          <w:color w:val="213F78"/>
          <w:lang w:val="es-AR"/>
        </w:rPr>
        <w:t>PERFIL</w:t>
      </w:r>
    </w:p>
    <w:p w:rsidR="00EE52AC" w:rsidRPr="00961E04" w:rsidRDefault="00961E04">
      <w:pPr>
        <w:spacing w:after="80" w:line="259" w:lineRule="auto"/>
        <w:rPr>
          <w:lang w:val="es-AR"/>
        </w:rPr>
      </w:pPr>
      <w:r>
        <w:rPr>
          <w:lang w:val="es-AR"/>
        </w:rPr>
        <w:t>Estudiante de 5</w:t>
      </w:r>
      <w:r w:rsidR="00B5691D" w:rsidRPr="00961E04">
        <w:rPr>
          <w:lang w:val="es-AR"/>
        </w:rPr>
        <w:t>º año de Ingeniería</w:t>
      </w:r>
      <w:r w:rsidR="00B5691D" w:rsidRPr="00961E04">
        <w:rPr>
          <w:lang w:val="es-AR"/>
        </w:rPr>
        <w:t xml:space="preserve"> Informática, con interés en iniciar y consolidar una ca</w:t>
      </w:r>
      <w:r>
        <w:rPr>
          <w:lang w:val="es-AR"/>
        </w:rPr>
        <w:t>rrera profesional en el área IT</w:t>
      </w:r>
      <w:bookmarkStart w:id="0" w:name="_GoBack"/>
      <w:bookmarkEnd w:id="0"/>
      <w:r w:rsidR="00B5691D" w:rsidRPr="00961E04">
        <w:rPr>
          <w:lang w:val="es-AR"/>
        </w:rPr>
        <w:t>. Busco una oportuni</w:t>
      </w:r>
      <w:r w:rsidR="00B5691D" w:rsidRPr="00961E04">
        <w:rPr>
          <w:lang w:val="es-AR"/>
        </w:rPr>
        <w:t>dad donde pueda seguir aprendiendo, aportar compromiso y crecer profesionalmente en entornos de trabajo reales.</w:t>
      </w:r>
    </w:p>
    <w:p w:rsidR="00EE52AC" w:rsidRPr="00961E04" w:rsidRDefault="00B5691D">
      <w:pPr>
        <w:spacing w:after="80" w:line="259" w:lineRule="auto"/>
        <w:rPr>
          <w:lang w:val="es-AR"/>
        </w:rPr>
      </w:pPr>
      <w:r w:rsidRPr="00961E04">
        <w:rPr>
          <w:lang w:val="es-AR"/>
        </w:rPr>
        <w:t>Además, cuento con experiencia profesional en el ámbito militar, principalmente en logística, administración de recursos, planificación, control</w:t>
      </w:r>
      <w:r w:rsidRPr="00961E04">
        <w:rPr>
          <w:lang w:val="es-AR"/>
        </w:rPr>
        <w:t xml:space="preserve"> documental, inventarios, auditoría y coordinación de equipos. Esa trayectoria me permitió desarrollar organización, disciplina, responsabilidad, criterio operativo y capacidad de adaptación.</w:t>
      </w:r>
    </w:p>
    <w:p w:rsidR="00EE52AC" w:rsidRPr="00961E04" w:rsidRDefault="00B5691D">
      <w:pPr>
        <w:keepNext/>
        <w:spacing w:before="140" w:after="80"/>
        <w:rPr>
          <w:b/>
          <w:color w:val="213F78"/>
          <w:lang w:val="es-AR"/>
        </w:rPr>
      </w:pPr>
      <w:r w:rsidRPr="00961E04">
        <w:rPr>
          <w:b/>
          <w:color w:val="213F78"/>
          <w:lang w:val="es-AR"/>
        </w:rPr>
        <w:t>FORMACIÓN ACADÉMICA</w:t>
      </w:r>
    </w:p>
    <w:p w:rsidR="00961E04" w:rsidRPr="00961E04" w:rsidRDefault="00961E04">
      <w:pPr>
        <w:keepNext/>
        <w:spacing w:before="140" w:after="80"/>
        <w:rPr>
          <w:b/>
          <w:lang w:val="es-AR"/>
        </w:rPr>
      </w:pPr>
      <w:r w:rsidRPr="00961E04">
        <w:rPr>
          <w:b/>
          <w:lang w:val="es-AR"/>
        </w:rPr>
        <w:t xml:space="preserve">Licenciado en Conducción y Gestión Operativa/ </w:t>
      </w:r>
      <w:r w:rsidRPr="00961E04">
        <w:rPr>
          <w:b/>
          <w:lang w:val="es-AR"/>
        </w:rPr>
        <w:t>UNDEF</w:t>
      </w:r>
    </w:p>
    <w:p w:rsidR="00EE52AC" w:rsidRPr="00961E04" w:rsidRDefault="00B5691D">
      <w:pPr>
        <w:spacing w:after="20" w:line="259" w:lineRule="auto"/>
        <w:rPr>
          <w:lang w:val="es-AR"/>
        </w:rPr>
      </w:pPr>
      <w:r w:rsidRPr="00961E04">
        <w:rPr>
          <w:b/>
          <w:lang w:val="es-AR"/>
        </w:rPr>
        <w:t>Ingeniería Informática - Facultad de Ingenie</w:t>
      </w:r>
      <w:r w:rsidRPr="00961E04">
        <w:rPr>
          <w:b/>
          <w:lang w:val="es-AR"/>
        </w:rPr>
        <w:t>ría del Ejército / UNDEF</w:t>
      </w:r>
    </w:p>
    <w:p w:rsidR="00EE52AC" w:rsidRPr="00961E04" w:rsidRDefault="00961E04">
      <w:pPr>
        <w:spacing w:after="40" w:line="259" w:lineRule="auto"/>
        <w:rPr>
          <w:lang w:val="es-AR"/>
        </w:rPr>
      </w:pPr>
      <w:r>
        <w:rPr>
          <w:color w:val="5A5A5A"/>
          <w:lang w:val="es-AR"/>
        </w:rPr>
        <w:t>Estudiante avanzada - 5</w:t>
      </w:r>
      <w:r w:rsidR="00B5691D" w:rsidRPr="00961E04">
        <w:rPr>
          <w:color w:val="5A5A5A"/>
          <w:lang w:val="es-AR"/>
        </w:rPr>
        <w:t>º año</w:t>
      </w:r>
    </w:p>
    <w:p w:rsidR="00EE52AC" w:rsidRPr="00961E04" w:rsidRDefault="00B5691D">
      <w:pPr>
        <w:spacing w:after="20" w:line="259" w:lineRule="auto"/>
        <w:rPr>
          <w:lang w:val="es-AR"/>
        </w:rPr>
      </w:pPr>
      <w:r w:rsidRPr="00961E04">
        <w:rPr>
          <w:b/>
          <w:lang w:val="es-AR"/>
        </w:rPr>
        <w:t>Inglés - Liceo Británico</w:t>
      </w:r>
    </w:p>
    <w:p w:rsidR="00EE52AC" w:rsidRPr="00961E04" w:rsidRDefault="00B5691D">
      <w:pPr>
        <w:spacing w:after="60" w:line="259" w:lineRule="auto"/>
        <w:rPr>
          <w:lang w:val="es-AR"/>
        </w:rPr>
      </w:pPr>
      <w:r w:rsidRPr="00961E04">
        <w:rPr>
          <w:color w:val="5A5A5A"/>
          <w:lang w:val="es-AR"/>
        </w:rPr>
        <w:t>Nivel intermedio - actualmente cursando Nivel 4</w:t>
      </w:r>
    </w:p>
    <w:p w:rsidR="00EE52AC" w:rsidRPr="00961E04" w:rsidRDefault="00B5691D">
      <w:pPr>
        <w:keepNext/>
        <w:spacing w:before="140" w:after="80"/>
        <w:rPr>
          <w:lang w:val="es-AR"/>
        </w:rPr>
      </w:pPr>
      <w:r w:rsidRPr="00961E04">
        <w:rPr>
          <w:b/>
          <w:color w:val="213F78"/>
          <w:lang w:val="es-AR"/>
        </w:rPr>
        <w:t>EXPERIENCIA PROFESIONAL</w:t>
      </w:r>
    </w:p>
    <w:p w:rsidR="00EE52AC" w:rsidRPr="00961E04" w:rsidRDefault="00B5691D">
      <w:pPr>
        <w:spacing w:after="20" w:line="259" w:lineRule="auto"/>
        <w:rPr>
          <w:lang w:val="es-AR"/>
        </w:rPr>
      </w:pPr>
      <w:r w:rsidRPr="00961E04">
        <w:rPr>
          <w:b/>
          <w:lang w:val="es-AR"/>
        </w:rPr>
        <w:t>Oficial de Intendencia - Ejército Argentino</w:t>
      </w:r>
    </w:p>
    <w:p w:rsidR="00EE52AC" w:rsidRPr="00961E04" w:rsidRDefault="00B5691D">
      <w:pPr>
        <w:spacing w:after="40" w:line="259" w:lineRule="auto"/>
        <w:rPr>
          <w:lang w:val="es-AR"/>
        </w:rPr>
      </w:pPr>
      <w:r w:rsidRPr="00961E04">
        <w:rPr>
          <w:color w:val="5A5A5A"/>
          <w:lang w:val="es-AR"/>
        </w:rPr>
        <w:t>Gestión logística, administración de recursos y coordinación</w:t>
      </w:r>
      <w:r w:rsidRPr="00961E04">
        <w:rPr>
          <w:color w:val="5A5A5A"/>
          <w:lang w:val="es-AR"/>
        </w:rPr>
        <w:t xml:space="preserve"> operativa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>10 años de experiencia en funciones vinculadas a logística, abastecimiento, administración y control de recursos.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 xml:space="preserve">Desempeño como Jefa de Sección, </w:t>
      </w:r>
      <w:r w:rsidR="00961E04" w:rsidRPr="00961E04">
        <w:rPr>
          <w:lang w:val="es-AR"/>
        </w:rPr>
        <w:t>lide</w:t>
      </w:r>
      <w:r w:rsidR="00961E04">
        <w:rPr>
          <w:lang w:val="es-AR"/>
        </w:rPr>
        <w:t xml:space="preserve">rando equipos </w:t>
      </w:r>
      <w:r w:rsidRPr="00961E04">
        <w:rPr>
          <w:lang w:val="es-AR"/>
        </w:rPr>
        <w:t>y organizando tareas, prioridades y seguimiento opera</w:t>
      </w:r>
      <w:r w:rsidRPr="00961E04">
        <w:rPr>
          <w:lang w:val="es-AR"/>
        </w:rPr>
        <w:t>tivo.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>Administración d</w:t>
      </w:r>
      <w:r w:rsidR="00961E04">
        <w:rPr>
          <w:lang w:val="es-AR"/>
        </w:rPr>
        <w:t>e recursos en grandes volúmenes:</w:t>
      </w:r>
      <w:r w:rsidRPr="00961E04">
        <w:rPr>
          <w:lang w:val="es-AR"/>
        </w:rPr>
        <w:t xml:space="preserve"> combustible, lubricante</w:t>
      </w:r>
      <w:r w:rsidR="00961E04">
        <w:rPr>
          <w:lang w:val="es-AR"/>
        </w:rPr>
        <w:t xml:space="preserve">s, alimentos, vestuario, </w:t>
      </w:r>
      <w:r w:rsidR="00961E04" w:rsidRPr="00961E04">
        <w:rPr>
          <w:lang w:val="es-AR"/>
        </w:rPr>
        <w:t>equipos</w:t>
      </w:r>
      <w:r w:rsidRPr="00961E04">
        <w:rPr>
          <w:lang w:val="es-AR"/>
        </w:rPr>
        <w:t xml:space="preserve"> y otros efectos.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>Control de stock, recepción, almacenamiento, entrega, inventarios y rendiciones periódicas sobre depósitos y recursos.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>Planificación del presupuesto anual, priorización de necesidades y elaboración de solicitudes de adquisición para su circuito administrativo.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>Uso de herramientas y sistemas de gestión pública, incluyendo GEDO y plataformas vinculadas a trámites y gestión a</w:t>
      </w:r>
      <w:r w:rsidRPr="00961E04">
        <w:rPr>
          <w:lang w:val="es-AR"/>
        </w:rPr>
        <w:t>dministrativa.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>Gestión logística de abastecimiento para aproximadamente 300 personas, con control documental y seguimiento de recursos.</w:t>
      </w:r>
    </w:p>
    <w:p w:rsidR="00EE52AC" w:rsidRPr="00961E04" w:rsidRDefault="00961E04">
      <w:pPr>
        <w:pStyle w:val="Listaconvietas"/>
        <w:spacing w:after="40" w:line="252" w:lineRule="auto"/>
        <w:rPr>
          <w:lang w:val="es-AR"/>
        </w:rPr>
      </w:pPr>
      <w:r>
        <w:rPr>
          <w:lang w:val="es-AR"/>
        </w:rPr>
        <w:t>Participación en alrededor de 40</w:t>
      </w:r>
      <w:r w:rsidR="00B5691D" w:rsidRPr="00961E04">
        <w:rPr>
          <w:lang w:val="es-AR"/>
        </w:rPr>
        <w:t xml:space="preserve"> inspecciones a unidades militares, auditando depósitos, documentación, efectos y rendic</w:t>
      </w:r>
      <w:r w:rsidR="00B5691D" w:rsidRPr="00961E04">
        <w:rPr>
          <w:lang w:val="es-AR"/>
        </w:rPr>
        <w:t>iones.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>Colaboración en tareas administrativas vinculadas a liquidación de haberes y carga de información del personal.</w:t>
      </w:r>
    </w:p>
    <w:p w:rsidR="00EE52AC" w:rsidRPr="00961E04" w:rsidRDefault="00B5691D">
      <w:pPr>
        <w:keepNext/>
        <w:spacing w:before="140" w:after="80"/>
        <w:rPr>
          <w:lang w:val="es-AR"/>
        </w:rPr>
      </w:pPr>
      <w:r w:rsidRPr="00961E04">
        <w:rPr>
          <w:b/>
          <w:color w:val="213F78"/>
          <w:lang w:val="es-AR"/>
        </w:rPr>
        <w:t>PROYECTOS ACADÉMICOS Y PRÁCTICOS</w:t>
      </w:r>
    </w:p>
    <w:p w:rsidR="00EE52AC" w:rsidRPr="00961E04" w:rsidRDefault="00B5691D">
      <w:pPr>
        <w:spacing w:after="20" w:line="252" w:lineRule="auto"/>
        <w:rPr>
          <w:lang w:val="es-AR"/>
        </w:rPr>
      </w:pPr>
      <w:r w:rsidRPr="00961E04">
        <w:rPr>
          <w:b/>
          <w:lang w:val="es-AR"/>
        </w:rPr>
        <w:t>Soporte Técnico API</w:t>
      </w:r>
      <w:r w:rsidRPr="00961E04">
        <w:rPr>
          <w:lang w:val="es-AR"/>
        </w:rPr>
        <w:t xml:space="preserve"> - API REST en Python orientada a mesa de ayuda. Trabajo con arquitectura en capas, orientación a objetos, </w:t>
      </w:r>
      <w:proofErr w:type="spellStart"/>
      <w:r w:rsidRPr="00961E04">
        <w:rPr>
          <w:lang w:val="es-AR"/>
        </w:rPr>
        <w:t>MongoDB</w:t>
      </w:r>
      <w:proofErr w:type="spellEnd"/>
      <w:r w:rsidRPr="00961E04">
        <w:rPr>
          <w:lang w:val="es-AR"/>
        </w:rPr>
        <w:t xml:space="preserve">, </w:t>
      </w:r>
      <w:proofErr w:type="spellStart"/>
      <w:r w:rsidRPr="00961E04">
        <w:rPr>
          <w:lang w:val="es-AR"/>
        </w:rPr>
        <w:t>Docker</w:t>
      </w:r>
      <w:proofErr w:type="spellEnd"/>
      <w:r w:rsidRPr="00961E04">
        <w:rPr>
          <w:lang w:val="es-AR"/>
        </w:rPr>
        <w:t xml:space="preserve"> y pruebas funcionales.</w:t>
      </w:r>
    </w:p>
    <w:p w:rsidR="00EE52AC" w:rsidRPr="00961E04" w:rsidRDefault="00B5691D">
      <w:pPr>
        <w:spacing w:after="20" w:line="252" w:lineRule="auto"/>
        <w:rPr>
          <w:lang w:val="es-AR"/>
        </w:rPr>
      </w:pPr>
      <w:r w:rsidRPr="00961E04">
        <w:rPr>
          <w:b/>
          <w:lang w:val="es-AR"/>
        </w:rPr>
        <w:t>REST API SOII</w:t>
      </w:r>
      <w:r w:rsidRPr="00961E04">
        <w:rPr>
          <w:lang w:val="es-AR"/>
        </w:rPr>
        <w:t xml:space="preserve"> - API desarrollada con </w:t>
      </w:r>
      <w:proofErr w:type="spellStart"/>
      <w:r w:rsidRPr="00961E04">
        <w:rPr>
          <w:lang w:val="es-AR"/>
        </w:rPr>
        <w:t>Flask</w:t>
      </w:r>
      <w:proofErr w:type="spellEnd"/>
      <w:r w:rsidRPr="00961E04">
        <w:rPr>
          <w:lang w:val="es-AR"/>
        </w:rPr>
        <w:t xml:space="preserve"> y base de datos relacional, con operaciones CRUD, pruebas de </w:t>
      </w:r>
      <w:proofErr w:type="spellStart"/>
      <w:r w:rsidRPr="00961E04">
        <w:rPr>
          <w:lang w:val="es-AR"/>
        </w:rPr>
        <w:t>endpoi</w:t>
      </w:r>
      <w:r w:rsidRPr="00961E04">
        <w:rPr>
          <w:lang w:val="es-AR"/>
        </w:rPr>
        <w:t>nts</w:t>
      </w:r>
      <w:proofErr w:type="spellEnd"/>
      <w:r w:rsidRPr="00961E04">
        <w:rPr>
          <w:lang w:val="es-AR"/>
        </w:rPr>
        <w:t xml:space="preserve"> y análisis de tráfico de red.</w:t>
      </w:r>
    </w:p>
    <w:p w:rsidR="00EE52AC" w:rsidRPr="00961E04" w:rsidRDefault="00B5691D">
      <w:pPr>
        <w:spacing w:after="20" w:line="252" w:lineRule="auto"/>
        <w:rPr>
          <w:lang w:val="es-AR"/>
        </w:rPr>
      </w:pPr>
      <w:proofErr w:type="spellStart"/>
      <w:r w:rsidRPr="00961E04">
        <w:rPr>
          <w:b/>
          <w:lang w:val="es-AR"/>
        </w:rPr>
        <w:t>Bot</w:t>
      </w:r>
      <w:proofErr w:type="spellEnd"/>
      <w:r w:rsidRPr="00961E04">
        <w:rPr>
          <w:b/>
          <w:lang w:val="es-AR"/>
        </w:rPr>
        <w:t xml:space="preserve"> de </w:t>
      </w:r>
      <w:proofErr w:type="spellStart"/>
      <w:r w:rsidRPr="00961E04">
        <w:rPr>
          <w:b/>
          <w:lang w:val="es-AR"/>
        </w:rPr>
        <w:t>Telegram</w:t>
      </w:r>
      <w:proofErr w:type="spellEnd"/>
      <w:r w:rsidRPr="00961E04">
        <w:rPr>
          <w:lang w:val="es-AR"/>
        </w:rPr>
        <w:t xml:space="preserve"> - Proyecto en Python con integración a base de datos y lógica de automatización para consultas y búsquedas.</w:t>
      </w:r>
    </w:p>
    <w:p w:rsidR="00EE52AC" w:rsidRPr="00961E04" w:rsidRDefault="00B5691D">
      <w:pPr>
        <w:spacing w:after="20" w:line="252" w:lineRule="auto"/>
        <w:rPr>
          <w:lang w:val="es-AR"/>
        </w:rPr>
      </w:pPr>
      <w:proofErr w:type="spellStart"/>
      <w:r w:rsidRPr="00961E04">
        <w:rPr>
          <w:b/>
          <w:lang w:val="es-AR"/>
        </w:rPr>
        <w:t>Bot</w:t>
      </w:r>
      <w:proofErr w:type="spellEnd"/>
      <w:r w:rsidRPr="00961E04">
        <w:rPr>
          <w:b/>
          <w:lang w:val="es-AR"/>
        </w:rPr>
        <w:t xml:space="preserve"> de WhatsApp</w:t>
      </w:r>
      <w:r w:rsidRPr="00961E04">
        <w:rPr>
          <w:lang w:val="es-AR"/>
        </w:rPr>
        <w:t xml:space="preserve"> - Proyecto de automatización con </w:t>
      </w:r>
      <w:proofErr w:type="spellStart"/>
      <w:r w:rsidRPr="00961E04">
        <w:rPr>
          <w:lang w:val="es-AR"/>
        </w:rPr>
        <w:t>backend</w:t>
      </w:r>
      <w:proofErr w:type="spellEnd"/>
      <w:r w:rsidRPr="00961E04">
        <w:rPr>
          <w:lang w:val="es-AR"/>
        </w:rPr>
        <w:t xml:space="preserve">, integración de API y base de datos </w:t>
      </w:r>
      <w:proofErr w:type="spellStart"/>
      <w:r w:rsidRPr="00961E04">
        <w:rPr>
          <w:lang w:val="es-AR"/>
        </w:rPr>
        <w:t>Maria</w:t>
      </w:r>
      <w:r w:rsidRPr="00961E04">
        <w:rPr>
          <w:lang w:val="es-AR"/>
        </w:rPr>
        <w:t>DB</w:t>
      </w:r>
      <w:proofErr w:type="spellEnd"/>
      <w:r w:rsidRPr="00961E04">
        <w:rPr>
          <w:lang w:val="es-AR"/>
        </w:rPr>
        <w:t>, actualmente en evolución.</w:t>
      </w:r>
    </w:p>
    <w:p w:rsidR="00EE52AC" w:rsidRPr="00961E04" w:rsidRDefault="00B5691D">
      <w:pPr>
        <w:spacing w:after="20" w:line="252" w:lineRule="auto"/>
        <w:rPr>
          <w:lang w:val="es-AR"/>
        </w:rPr>
      </w:pPr>
      <w:r w:rsidRPr="00961E04">
        <w:rPr>
          <w:b/>
          <w:lang w:val="es-AR"/>
        </w:rPr>
        <w:t>Alta Disponibilidad</w:t>
      </w:r>
      <w:r w:rsidRPr="00961E04">
        <w:rPr>
          <w:lang w:val="es-AR"/>
        </w:rPr>
        <w:t xml:space="preserve"> - Práctica de infraestructura con </w:t>
      </w:r>
      <w:proofErr w:type="spellStart"/>
      <w:r w:rsidRPr="00961E04">
        <w:rPr>
          <w:lang w:val="es-AR"/>
        </w:rPr>
        <w:t>Docker</w:t>
      </w:r>
      <w:proofErr w:type="spellEnd"/>
      <w:r w:rsidRPr="00961E04">
        <w:rPr>
          <w:lang w:val="es-AR"/>
        </w:rPr>
        <w:t xml:space="preserve"> </w:t>
      </w:r>
      <w:proofErr w:type="spellStart"/>
      <w:r w:rsidRPr="00961E04">
        <w:rPr>
          <w:lang w:val="es-AR"/>
        </w:rPr>
        <w:t>Compose</w:t>
      </w:r>
      <w:proofErr w:type="spellEnd"/>
      <w:r w:rsidRPr="00961E04">
        <w:rPr>
          <w:lang w:val="es-AR"/>
        </w:rPr>
        <w:t xml:space="preserve">, </w:t>
      </w:r>
      <w:proofErr w:type="spellStart"/>
      <w:r w:rsidRPr="00961E04">
        <w:rPr>
          <w:lang w:val="es-AR"/>
        </w:rPr>
        <w:t>Nginx</w:t>
      </w:r>
      <w:proofErr w:type="spellEnd"/>
      <w:r w:rsidRPr="00961E04">
        <w:rPr>
          <w:lang w:val="es-AR"/>
        </w:rPr>
        <w:t xml:space="preserve"> y </w:t>
      </w:r>
      <w:proofErr w:type="spellStart"/>
      <w:r w:rsidRPr="00961E04">
        <w:rPr>
          <w:lang w:val="es-AR"/>
        </w:rPr>
        <w:t>HAProxy</w:t>
      </w:r>
      <w:proofErr w:type="spellEnd"/>
      <w:r w:rsidRPr="00961E04">
        <w:rPr>
          <w:lang w:val="es-AR"/>
        </w:rPr>
        <w:t>, enfocada en disponibilidad de servicios web.</w:t>
      </w:r>
    </w:p>
    <w:p w:rsidR="00EE52AC" w:rsidRPr="00961E04" w:rsidRDefault="00B5691D">
      <w:pPr>
        <w:spacing w:after="20" w:line="252" w:lineRule="auto"/>
        <w:rPr>
          <w:lang w:val="es-AR"/>
        </w:rPr>
      </w:pPr>
      <w:r w:rsidRPr="00961E04">
        <w:rPr>
          <w:b/>
          <w:lang w:val="es-AR"/>
        </w:rPr>
        <w:t>Prácticas de Python</w:t>
      </w:r>
      <w:r w:rsidRPr="00961E04">
        <w:rPr>
          <w:lang w:val="es-AR"/>
        </w:rPr>
        <w:t xml:space="preserve"> - Repositorio de ejercicios para reforzar lógica de programación, estructu</w:t>
      </w:r>
      <w:r w:rsidRPr="00961E04">
        <w:rPr>
          <w:lang w:val="es-AR"/>
        </w:rPr>
        <w:t>ras básicas y fundamentos del lenguaje.</w:t>
      </w:r>
    </w:p>
    <w:p w:rsidR="00EE52AC" w:rsidRPr="00961E04" w:rsidRDefault="00B5691D">
      <w:pPr>
        <w:spacing w:after="20" w:line="252" w:lineRule="auto"/>
        <w:rPr>
          <w:lang w:val="es-AR"/>
        </w:rPr>
      </w:pPr>
      <w:r w:rsidRPr="00961E04">
        <w:rPr>
          <w:b/>
          <w:lang w:val="es-AR"/>
        </w:rPr>
        <w:lastRenderedPageBreak/>
        <w:t>Simulación de Nodos Distribuidos</w:t>
      </w:r>
      <w:r w:rsidRPr="00961E04">
        <w:rPr>
          <w:lang w:val="es-AR"/>
        </w:rPr>
        <w:t xml:space="preserve"> - Trabajo académico con múltiples nodos implementados en Python para comprender interacción entre procesos y arquitectura distribuida.</w:t>
      </w:r>
    </w:p>
    <w:p w:rsidR="00EE52AC" w:rsidRPr="00961E04" w:rsidRDefault="00B5691D">
      <w:pPr>
        <w:spacing w:after="20" w:line="252" w:lineRule="auto"/>
        <w:rPr>
          <w:lang w:val="es-AR"/>
        </w:rPr>
      </w:pPr>
      <w:proofErr w:type="spellStart"/>
      <w:r w:rsidRPr="00961E04">
        <w:rPr>
          <w:b/>
          <w:lang w:val="es-AR"/>
        </w:rPr>
        <w:t>Blockchain</w:t>
      </w:r>
      <w:proofErr w:type="spellEnd"/>
      <w:r w:rsidRPr="00961E04">
        <w:rPr>
          <w:b/>
          <w:lang w:val="es-AR"/>
        </w:rPr>
        <w:t xml:space="preserve"> y Smart </w:t>
      </w:r>
      <w:proofErr w:type="spellStart"/>
      <w:r w:rsidRPr="00961E04">
        <w:rPr>
          <w:b/>
          <w:lang w:val="es-AR"/>
        </w:rPr>
        <w:t>Contracts</w:t>
      </w:r>
      <w:proofErr w:type="spellEnd"/>
      <w:r w:rsidRPr="00961E04">
        <w:rPr>
          <w:lang w:val="es-AR"/>
        </w:rPr>
        <w:t xml:space="preserve"> - Proyecto académic</w:t>
      </w:r>
      <w:r w:rsidRPr="00961E04">
        <w:rPr>
          <w:lang w:val="es-AR"/>
        </w:rPr>
        <w:t xml:space="preserve">o centrado en contratos inteligentes, </w:t>
      </w:r>
      <w:proofErr w:type="spellStart"/>
      <w:r w:rsidRPr="00961E04">
        <w:rPr>
          <w:lang w:val="es-AR"/>
        </w:rPr>
        <w:t>MetaMask</w:t>
      </w:r>
      <w:proofErr w:type="spellEnd"/>
      <w:r w:rsidRPr="00961E04">
        <w:rPr>
          <w:lang w:val="es-AR"/>
        </w:rPr>
        <w:t xml:space="preserve"> e interacción con redes </w:t>
      </w:r>
      <w:proofErr w:type="spellStart"/>
      <w:r w:rsidRPr="00961E04">
        <w:rPr>
          <w:lang w:val="es-AR"/>
        </w:rPr>
        <w:t>blockchain</w:t>
      </w:r>
      <w:proofErr w:type="spellEnd"/>
      <w:r w:rsidRPr="00961E04">
        <w:rPr>
          <w:lang w:val="es-AR"/>
        </w:rPr>
        <w:t xml:space="preserve"> en entornos de laboratorio.</w:t>
      </w:r>
    </w:p>
    <w:p w:rsidR="00EE52AC" w:rsidRPr="00961E04" w:rsidRDefault="00B5691D">
      <w:pPr>
        <w:keepNext/>
        <w:spacing w:before="140" w:after="80"/>
        <w:rPr>
          <w:lang w:val="es-AR"/>
        </w:rPr>
      </w:pPr>
      <w:r w:rsidRPr="00961E04">
        <w:rPr>
          <w:b/>
          <w:color w:val="213F78"/>
          <w:lang w:val="es-AR"/>
        </w:rPr>
        <w:t>TECNOLOGÍAS Y HERRAMIENTAS</w:t>
      </w:r>
    </w:p>
    <w:p w:rsidR="00EE52AC" w:rsidRPr="00961E04" w:rsidRDefault="00961E04">
      <w:pPr>
        <w:spacing w:after="40" w:line="259" w:lineRule="auto"/>
        <w:rPr>
          <w:lang w:val="es-AR"/>
        </w:rPr>
      </w:pPr>
      <w:r>
        <w:rPr>
          <w:b/>
          <w:lang w:val="es-AR"/>
        </w:rPr>
        <w:t xml:space="preserve">Utilizadas en </w:t>
      </w:r>
      <w:r w:rsidRPr="00961E04">
        <w:rPr>
          <w:b/>
          <w:lang w:val="es-AR"/>
        </w:rPr>
        <w:t>proyectos</w:t>
      </w:r>
      <w:r w:rsidR="00B5691D" w:rsidRPr="00961E04">
        <w:rPr>
          <w:b/>
          <w:lang w:val="es-AR"/>
        </w:rPr>
        <w:t>, prácticas o cursadas</w:t>
      </w:r>
    </w:p>
    <w:p w:rsidR="00EE52AC" w:rsidRDefault="00B5691D">
      <w:pPr>
        <w:pStyle w:val="Listaconvietas"/>
        <w:spacing w:after="40" w:line="252" w:lineRule="auto"/>
      </w:pPr>
      <w:r>
        <w:t xml:space="preserve">Python, Flask, </w:t>
      </w:r>
      <w:proofErr w:type="spellStart"/>
      <w:r>
        <w:t>FastAPI</w:t>
      </w:r>
      <w:proofErr w:type="spellEnd"/>
      <w:r>
        <w:t>, HTML y CSS.</w:t>
      </w:r>
    </w:p>
    <w:p w:rsidR="00EE52AC" w:rsidRDefault="00B5691D">
      <w:pPr>
        <w:pStyle w:val="Listaconvietas"/>
        <w:spacing w:after="40" w:line="252" w:lineRule="auto"/>
      </w:pPr>
      <w:r>
        <w:t>MongoDB, MySQL y MariaDB.</w:t>
      </w:r>
    </w:p>
    <w:p w:rsidR="00EE52AC" w:rsidRDefault="00B5691D">
      <w:pPr>
        <w:pStyle w:val="Listaconvietas"/>
        <w:spacing w:after="40" w:line="252" w:lineRule="auto"/>
      </w:pPr>
      <w:r>
        <w:t>Docker, Git</w:t>
      </w:r>
      <w:r>
        <w:t xml:space="preserve"> y GitHub.</w:t>
      </w:r>
    </w:p>
    <w:p w:rsidR="00EE52AC" w:rsidRDefault="00B5691D">
      <w:pPr>
        <w:pStyle w:val="Listaconvietas"/>
        <w:spacing w:after="40" w:line="252" w:lineRule="auto"/>
      </w:pPr>
      <w:r>
        <w:t>phpMyAdmin, MySQL Workbench y Google Apps Script.</w:t>
      </w:r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r w:rsidRPr="00961E04">
        <w:rPr>
          <w:lang w:val="es-AR"/>
        </w:rPr>
        <w:t xml:space="preserve">ESP32 / </w:t>
      </w:r>
      <w:proofErr w:type="spellStart"/>
      <w:r w:rsidRPr="00961E04">
        <w:rPr>
          <w:lang w:val="es-AR"/>
        </w:rPr>
        <w:t>Arduino</w:t>
      </w:r>
      <w:proofErr w:type="spellEnd"/>
      <w:r w:rsidRPr="00961E04">
        <w:rPr>
          <w:lang w:val="es-AR"/>
        </w:rPr>
        <w:t xml:space="preserve">, </w:t>
      </w:r>
      <w:proofErr w:type="spellStart"/>
      <w:r w:rsidRPr="00961E04">
        <w:rPr>
          <w:lang w:val="es-AR"/>
        </w:rPr>
        <w:t>VirtualBox</w:t>
      </w:r>
      <w:proofErr w:type="spellEnd"/>
      <w:r w:rsidRPr="00961E04">
        <w:rPr>
          <w:lang w:val="es-AR"/>
        </w:rPr>
        <w:t xml:space="preserve">, Ubuntu en máquinas virtuales y </w:t>
      </w:r>
      <w:proofErr w:type="spellStart"/>
      <w:r w:rsidRPr="00961E04">
        <w:rPr>
          <w:lang w:val="es-AR"/>
        </w:rPr>
        <w:t>LaTeX</w:t>
      </w:r>
      <w:proofErr w:type="spellEnd"/>
      <w:r w:rsidRPr="00961E04">
        <w:rPr>
          <w:lang w:val="es-AR"/>
        </w:rPr>
        <w:t>.</w:t>
      </w:r>
    </w:p>
    <w:p w:rsidR="00EE52AC" w:rsidRDefault="00B5691D">
      <w:pPr>
        <w:spacing w:before="60" w:after="40" w:line="259" w:lineRule="auto"/>
      </w:pPr>
      <w:proofErr w:type="spellStart"/>
      <w:r>
        <w:rPr>
          <w:b/>
        </w:rPr>
        <w:t>Actualmente</w:t>
      </w:r>
      <w:proofErr w:type="spellEnd"/>
      <w:r>
        <w:rPr>
          <w:b/>
        </w:rPr>
        <w:t xml:space="preserve"> </w:t>
      </w:r>
      <w:proofErr w:type="spellStart"/>
      <w:r w:rsidR="00961E04">
        <w:rPr>
          <w:b/>
        </w:rPr>
        <w:t>aprendiendo</w:t>
      </w:r>
      <w:proofErr w:type="spellEnd"/>
    </w:p>
    <w:p w:rsidR="00EE52AC" w:rsidRPr="00961E04" w:rsidRDefault="00B5691D">
      <w:pPr>
        <w:pStyle w:val="Listaconvietas"/>
        <w:spacing w:after="40" w:line="252" w:lineRule="auto"/>
        <w:rPr>
          <w:lang w:val="es-AR"/>
        </w:rPr>
      </w:pPr>
      <w:proofErr w:type="spellStart"/>
      <w:r w:rsidRPr="00961E04">
        <w:rPr>
          <w:lang w:val="es-AR"/>
        </w:rPr>
        <w:t>Testing</w:t>
      </w:r>
      <w:proofErr w:type="spellEnd"/>
      <w:r w:rsidRPr="00961E04">
        <w:rPr>
          <w:lang w:val="es-AR"/>
        </w:rPr>
        <w:t xml:space="preserve"> y aseguramiento de calidad.</w:t>
      </w:r>
    </w:p>
    <w:p w:rsidR="00EE52AC" w:rsidRDefault="00B5691D">
      <w:pPr>
        <w:pStyle w:val="Listaconvietas"/>
        <w:spacing w:after="40" w:line="252" w:lineRule="auto"/>
      </w:pPr>
      <w:r>
        <w:t>PHP y C#.</w:t>
      </w:r>
    </w:p>
    <w:p w:rsidR="00EE52AC" w:rsidRDefault="00B5691D">
      <w:pPr>
        <w:keepNext/>
        <w:spacing w:before="140" w:after="80"/>
      </w:pPr>
      <w:r>
        <w:rPr>
          <w:b/>
          <w:color w:val="213F78"/>
        </w:rPr>
        <w:t>COMPETENCIAS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E52AC">
        <w:trPr>
          <w:jc w:val="center"/>
        </w:trPr>
        <w:tc>
          <w:tcPr>
            <w:tcW w:w="2550" w:type="dxa"/>
            <w:shd w:val="clear" w:color="auto" w:fill="F4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E52AC" w:rsidRDefault="00B5691D">
            <w:pPr>
              <w:spacing w:after="0"/>
              <w:jc w:val="center"/>
            </w:pPr>
            <w:r>
              <w:rPr>
                <w:sz w:val="19"/>
              </w:rPr>
              <w:t>Organización</w:t>
            </w:r>
          </w:p>
        </w:tc>
        <w:tc>
          <w:tcPr>
            <w:tcW w:w="2550" w:type="dxa"/>
            <w:shd w:val="clear" w:color="auto" w:fill="F4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E52AC" w:rsidRDefault="00B5691D">
            <w:pPr>
              <w:spacing w:after="0"/>
              <w:jc w:val="center"/>
            </w:pPr>
            <w:r>
              <w:rPr>
                <w:sz w:val="19"/>
              </w:rPr>
              <w:t>Disciplina</w:t>
            </w:r>
          </w:p>
        </w:tc>
        <w:tc>
          <w:tcPr>
            <w:tcW w:w="2550" w:type="dxa"/>
            <w:shd w:val="clear" w:color="auto" w:fill="F4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E52AC" w:rsidRDefault="00B5691D">
            <w:pPr>
              <w:spacing w:after="0"/>
              <w:jc w:val="center"/>
            </w:pPr>
            <w:r>
              <w:rPr>
                <w:sz w:val="19"/>
              </w:rPr>
              <w:t>Trabajo en equipo</w:t>
            </w:r>
          </w:p>
        </w:tc>
        <w:tc>
          <w:tcPr>
            <w:tcW w:w="2550" w:type="dxa"/>
            <w:shd w:val="clear" w:color="auto" w:fill="F4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E52AC" w:rsidRDefault="00B5691D">
            <w:pPr>
              <w:spacing w:after="0"/>
              <w:jc w:val="center"/>
            </w:pPr>
            <w:r>
              <w:rPr>
                <w:sz w:val="19"/>
              </w:rPr>
              <w:t>Responsabilidad</w:t>
            </w:r>
          </w:p>
        </w:tc>
      </w:tr>
      <w:tr w:rsidR="00EE52AC">
        <w:trPr>
          <w:jc w:val="center"/>
        </w:trPr>
        <w:tc>
          <w:tcPr>
            <w:tcW w:w="2550" w:type="dxa"/>
            <w:shd w:val="clear" w:color="auto" w:fill="F4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E52AC" w:rsidRDefault="00B5691D">
            <w:pPr>
              <w:spacing w:after="0"/>
              <w:jc w:val="center"/>
            </w:pPr>
            <w:r>
              <w:rPr>
                <w:sz w:val="19"/>
              </w:rPr>
              <w:t>Planificación</w:t>
            </w:r>
          </w:p>
        </w:tc>
        <w:tc>
          <w:tcPr>
            <w:tcW w:w="2550" w:type="dxa"/>
            <w:shd w:val="clear" w:color="auto" w:fill="F4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E52AC" w:rsidRDefault="00B5691D">
            <w:pPr>
              <w:spacing w:after="0"/>
              <w:jc w:val="center"/>
            </w:pPr>
            <w:r>
              <w:rPr>
                <w:sz w:val="19"/>
              </w:rPr>
              <w:t>Capacidad de adaptación</w:t>
            </w:r>
          </w:p>
        </w:tc>
        <w:tc>
          <w:tcPr>
            <w:tcW w:w="2550" w:type="dxa"/>
            <w:shd w:val="clear" w:color="auto" w:fill="F4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E52AC" w:rsidRDefault="00B5691D">
            <w:pPr>
              <w:spacing w:after="0"/>
              <w:jc w:val="center"/>
            </w:pPr>
            <w:r>
              <w:rPr>
                <w:sz w:val="19"/>
              </w:rPr>
              <w:t>Resolución de problemas</w:t>
            </w:r>
          </w:p>
        </w:tc>
        <w:tc>
          <w:tcPr>
            <w:tcW w:w="2550" w:type="dxa"/>
            <w:shd w:val="clear" w:color="auto" w:fill="F4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E52AC" w:rsidRDefault="00B5691D">
            <w:pPr>
              <w:spacing w:after="0"/>
              <w:jc w:val="center"/>
            </w:pPr>
            <w:r>
              <w:rPr>
                <w:sz w:val="19"/>
              </w:rPr>
              <w:t>Gestión de recursos</w:t>
            </w:r>
          </w:p>
        </w:tc>
      </w:tr>
    </w:tbl>
    <w:p w:rsidR="00EE52AC" w:rsidRDefault="00B5691D">
      <w:pPr>
        <w:keepNext/>
        <w:spacing w:before="140" w:after="80"/>
      </w:pPr>
      <w:r>
        <w:rPr>
          <w:b/>
          <w:color w:val="213F78"/>
        </w:rPr>
        <w:t>IDIOMAS</w:t>
      </w:r>
    </w:p>
    <w:p w:rsidR="00EE52AC" w:rsidRDefault="00B5691D">
      <w:pPr>
        <w:pStyle w:val="Listaconvietas"/>
        <w:spacing w:after="40" w:line="252" w:lineRule="auto"/>
      </w:pPr>
      <w:r>
        <w:t>Español - nativo</w:t>
      </w:r>
    </w:p>
    <w:p w:rsidR="00EE52AC" w:rsidRDefault="00B5691D">
      <w:pPr>
        <w:pStyle w:val="Listaconvietas"/>
        <w:spacing w:after="40" w:line="252" w:lineRule="auto"/>
      </w:pPr>
      <w:r>
        <w:t>Inglés - intermedio</w:t>
      </w:r>
    </w:p>
    <w:sectPr w:rsidR="00EE52A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EBE"/>
    <w:rsid w:val="00961E04"/>
    <w:rsid w:val="00AA1D8D"/>
    <w:rsid w:val="00B47730"/>
    <w:rsid w:val="00B5691D"/>
    <w:rsid w:val="00CB0664"/>
    <w:rsid w:val="00EE5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94A44A"/>
  <w14:defaultImageDpi w14:val="300"/>
  <w15:docId w15:val="{EF0A88B8-AA98-44CA-AD9D-CA8D1362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3A9D66-D6AA-4253-BAE0-BCB97D1EE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608</Words>
  <Characters>3344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joana</cp:lastModifiedBy>
  <cp:revision>2</cp:revision>
  <dcterms:created xsi:type="dcterms:W3CDTF">2026-03-18T00:35:00Z</dcterms:created>
  <dcterms:modified xsi:type="dcterms:W3CDTF">2026-03-18T00:35:00Z</dcterms:modified>
  <cp:category/>
</cp:coreProperties>
</file>